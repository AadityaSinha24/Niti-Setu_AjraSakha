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41AF8" w14:textId="0A4F7564" w:rsidR="005D4E97" w:rsidRDefault="00000000" w:rsidP="00855C72">
      <w:pPr>
        <w:pStyle w:val="Title"/>
        <w:jc w:val="center"/>
      </w:pPr>
      <w:r>
        <w:t>Project Structure Document</w:t>
      </w:r>
    </w:p>
    <w:p w14:paraId="71FB7242" w14:textId="77777777" w:rsidR="005D4E97" w:rsidRDefault="00000000">
      <w:pPr>
        <w:pStyle w:val="Heading1"/>
      </w:pPr>
      <w:r>
        <w:t>1. Repository Structure</w:t>
      </w:r>
    </w:p>
    <w:p w14:paraId="565B49D5" w14:textId="4B74ED08" w:rsidR="005D4E97" w:rsidRDefault="00855C72">
      <w:r>
        <w:t>The project follows a monorepo structure with separate client and server directories:</w:t>
      </w:r>
      <w:r>
        <w:br/>
      </w:r>
      <w:r>
        <w:br/>
        <w:t>agri-scheme-eligibility/</w:t>
      </w:r>
      <w:r>
        <w:br/>
        <w:t>├── client/                  # React + TypeScript frontend</w:t>
      </w:r>
      <w:r>
        <w:br/>
        <w:t>├── server/                  # Node.js + TypeScript backend</w:t>
      </w:r>
      <w:r>
        <w:br/>
        <w:t>├── packages/</w:t>
      </w:r>
      <w:r>
        <w:br/>
        <w:t>│   └── types/               # Shared TypeScript types</w:t>
      </w:r>
      <w:r>
        <w:br/>
        <w:t>├── docs/                    # Documentation</w:t>
      </w:r>
      <w:r>
        <w:br/>
        <w:t>├── scripts/                 # Build, deployment and utility scripts</w:t>
      </w:r>
      <w:r>
        <w:br/>
        <w:t>├── .github/                 # GitHub Actions CI/CD</w:t>
      </w:r>
      <w:r>
        <w:br/>
        <w:t>├── docker-compose.yml</w:t>
      </w:r>
      <w:r>
        <w:tab/>
        <w:t># Local development setup</w:t>
      </w:r>
      <w:r>
        <w:br/>
        <w:t>├── .gitignore</w:t>
      </w:r>
      <w:r>
        <w:br/>
        <w:t>├── tsconfig.base.json       # Base TypeScript configuration</w:t>
      </w:r>
      <w:r>
        <w:br/>
        <w:t>├── README.md</w:t>
      </w:r>
      <w:r>
        <w:br/>
        <w:t>└── LICENSE</w:t>
      </w:r>
    </w:p>
    <w:p w14:paraId="072C53F6" w14:textId="77777777" w:rsidR="005D4E97" w:rsidRDefault="00000000">
      <w:pPr>
        <w:pStyle w:val="Heading1"/>
      </w:pPr>
      <w:r>
        <w:t>2. Client (Frontend) Structure</w:t>
      </w:r>
    </w:p>
    <w:p w14:paraId="4A9DC734" w14:textId="0AA185CD" w:rsidR="005D4E97" w:rsidRDefault="00000000">
      <w:r>
        <w:t>client/</w:t>
      </w:r>
      <w:r>
        <w:br/>
        <w:t>├── public/</w:t>
      </w:r>
      <w:r>
        <w:br/>
        <w:t>│   ├── index.html</w:t>
      </w:r>
      <w:r>
        <w:br/>
        <w:t>│   ├── manifest.json</w:t>
      </w:r>
      <w:r>
        <w:br/>
        <w:t>│   ├── service-worker.js</w:t>
      </w:r>
      <w:r w:rsidR="00855C72">
        <w:br/>
        <w:t>│   ├── robots.txt</w:t>
      </w:r>
      <w:r w:rsidR="00855C72">
        <w:br/>
        <w:t>│   └── assets/</w:t>
      </w:r>
      <w:r w:rsidR="00855C72">
        <w:br/>
        <w:t xml:space="preserve">│       ├── icons/           </w:t>
      </w:r>
      <w:r w:rsidR="00855C72">
        <w:br/>
        <w:t>│       └── images/</w:t>
      </w:r>
      <w:r>
        <w:br/>
        <w:t>├── src/</w:t>
      </w:r>
      <w:r>
        <w:br/>
        <w:t>│   ├── index.tsx</w:t>
      </w:r>
      <w:r>
        <w:br/>
        <w:t>│   ├── App.tsx</w:t>
      </w:r>
      <w:r>
        <w:br/>
        <w:t>│   ├── vite-env.d.ts</w:t>
      </w:r>
      <w:r>
        <w:br/>
        <w:t>│   ├── routes/</w:t>
      </w:r>
      <w:r>
        <w:br/>
        <w:t>│   │   └── index.tsx</w:t>
      </w:r>
      <w:r>
        <w:br/>
        <w:t>│   ├── pages/</w:t>
      </w:r>
      <w:r>
        <w:br/>
        <w:t>│   │   ├── Home/</w:t>
      </w:r>
      <w:r>
        <w:br/>
        <w:t>│   │   │   ├── Home.tsx</w:t>
      </w:r>
      <w:r>
        <w:br/>
        <w:t>│   │   │   ├── Home.module.css</w:t>
      </w:r>
      <w:r>
        <w:br/>
        <w:t>│   │   │   └── types.ts</w:t>
      </w:r>
      <w:r>
        <w:br/>
        <w:t>│   │   ├── ProfileInput/</w:t>
      </w:r>
      <w:r>
        <w:br/>
        <w:t>│   │   │   ├── ProfileInput.tsx</w:t>
      </w:r>
      <w:r>
        <w:br/>
        <w:t>│   │   │   ├── VoiceInput.tsx</w:t>
      </w:r>
      <w:r>
        <w:br/>
        <w:t>│   │   │   ├── FormInput.tsx</w:t>
      </w:r>
      <w:r>
        <w:br/>
        <w:t>│   │   │   ├── types.ts</w:t>
      </w:r>
      <w:r>
        <w:br/>
        <w:t>│   │   │   └── ProfileInput.module.css</w:t>
      </w:r>
      <w:r>
        <w:br/>
        <w:t>│   │   ├── Results/</w:t>
      </w:r>
      <w:r>
        <w:br/>
        <w:t>│   │   │   ├── Results.tsx</w:t>
      </w:r>
      <w:r>
        <w:br/>
        <w:t>│   │   │   ├── SchemeCard.tsx</w:t>
      </w:r>
      <w:r>
        <w:br/>
        <w:t>│   │   │   ├── ProofViewer.tsx</w:t>
      </w:r>
      <w:r>
        <w:br/>
        <w:t>│   │   │   ├── types.ts</w:t>
      </w:r>
      <w:r>
        <w:br/>
        <w:t>│   │   │   └── Results.module.css</w:t>
      </w:r>
      <w:r>
        <w:br/>
        <w:t>│   │   ├── SchemeDetail/</w:t>
      </w:r>
      <w:r>
        <w:br/>
        <w:t>│   │   │   ├── SchemeDetail.tsx</w:t>
      </w:r>
      <w:r>
        <w:br/>
        <w:t>│   │   │   ├── CitationCard.tsx</w:t>
      </w:r>
      <w:r>
        <w:br/>
        <w:t>│   │   │   ├── types.ts</w:t>
      </w:r>
      <w:r>
        <w:br/>
        <w:t>│   │   │   └── SchemeDetail.module.css</w:t>
      </w:r>
      <w:r>
        <w:br/>
        <w:t>│   │   ├── Dashboard/</w:t>
      </w:r>
      <w:r>
        <w:br/>
        <w:t>│   │   │   ├── Dashboard.tsx</w:t>
      </w:r>
      <w:r>
        <w:br/>
        <w:t>│   │   │   ├── types.ts</w:t>
      </w:r>
      <w:r>
        <w:br/>
        <w:t>│   │   │   └── Dashboard.module.css</w:t>
      </w:r>
      <w:r>
        <w:br/>
        <w:t>│   │   ├── Profile/</w:t>
      </w:r>
      <w:r>
        <w:br/>
        <w:t>│   │   │   ├── Profile.tsx</w:t>
      </w:r>
      <w:r>
        <w:br/>
        <w:t>│   │   │   ├── types.ts</w:t>
      </w:r>
      <w:r>
        <w:br/>
        <w:t>│   │   │   └── Profile.module.css</w:t>
      </w:r>
      <w:r>
        <w:br/>
        <w:t>│   │   ├── Auth/</w:t>
      </w:r>
      <w:r>
        <w:br/>
        <w:t>│   │   │   ├── Login.tsx</w:t>
      </w:r>
      <w:r>
        <w:br/>
        <w:t>│   │   │   ├── Register.tsx</w:t>
      </w:r>
      <w:r>
        <w:br/>
        <w:t>│   │   │   ├── types.ts</w:t>
      </w:r>
      <w:r>
        <w:br/>
        <w:t>│   │   │   └── Auth.module.css</w:t>
      </w:r>
      <w:r>
        <w:br/>
        <w:t>│   │   └── NotFound/</w:t>
      </w:r>
      <w:r>
        <w:br/>
        <w:t>│   │       └── NotFound.tsx</w:t>
      </w:r>
      <w:r>
        <w:br/>
        <w:t>│   ├── components/</w:t>
      </w:r>
      <w:r>
        <w:br/>
        <w:t>│   │   ├── common/</w:t>
      </w:r>
      <w:r>
        <w:br/>
        <w:t>│   │   │   ├── Button/</w:t>
      </w:r>
      <w:r>
        <w:br/>
        <w:t>│   │   │   │   ├── Button.tsx</w:t>
      </w:r>
      <w:r>
        <w:br/>
        <w:t>│   │   │   │   ├── types.ts</w:t>
      </w:r>
      <w:r>
        <w:br/>
        <w:t>│   │   │   │   └── Button.module.css</w:t>
      </w:r>
      <w:r>
        <w:br/>
        <w:t>│   │   │   ├── Input/</w:t>
      </w:r>
      <w:r>
        <w:br/>
        <w:t>│   │   │   │   ├── Input.tsx</w:t>
      </w:r>
      <w:r>
        <w:br/>
        <w:t>│   │   │   │   ├── types.ts</w:t>
      </w:r>
      <w:r>
        <w:br/>
        <w:t>│   │   │   │   └── Input.module.css</w:t>
      </w:r>
      <w:r>
        <w:br/>
      </w:r>
      <w:r w:rsidR="00F138C4">
        <w:t>│   │   │   ├── Card/</w:t>
      </w:r>
      <w:r w:rsidR="00F138C4">
        <w:br/>
        <w:t>│   │   │   │   ├── Card.tsx</w:t>
      </w:r>
      <w:r w:rsidR="00F138C4">
        <w:br/>
        <w:t>│   │   │   │   ├── types.ts</w:t>
      </w:r>
      <w:r w:rsidR="00F138C4">
        <w:br/>
        <w:t>│   │   │   │   └── Card.module.css</w:t>
      </w:r>
      <w:r w:rsidR="00F138C4">
        <w:br/>
        <w:t>│   │   │   ├── Modal/</w:t>
      </w:r>
      <w:r w:rsidR="00F138C4">
        <w:br/>
        <w:t>│   │   │   │   ├── Modal.tsx</w:t>
      </w:r>
      <w:r w:rsidR="00F138C4">
        <w:br/>
        <w:t>│   │   │   │   ├── types.ts</w:t>
      </w:r>
      <w:r w:rsidR="00F138C4">
        <w:br/>
        <w:t>│   │   │   │   └── Modal.module.css</w:t>
      </w:r>
      <w:r w:rsidR="00F138C4">
        <w:br/>
        <w:t>│   │   │   ├── Loader/</w:t>
      </w:r>
      <w:r w:rsidR="00F138C4">
        <w:br/>
        <w:t>│   │   │   │   ├── Loader.tsx</w:t>
      </w:r>
      <w:r w:rsidR="00F138C4">
        <w:br/>
        <w:t>│   │   │   │   ├── types.ts</w:t>
      </w:r>
      <w:r w:rsidR="00F138C4">
        <w:br/>
        <w:t>│   │   │   │   └── Loader.module.css</w:t>
      </w:r>
      <w:r>
        <w:br/>
        <w:t>│   │   │   └── ErrorBoundary/</w:t>
      </w:r>
      <w:r>
        <w:br/>
        <w:t>│   │   │       └── ErrorBoundary.tsx</w:t>
      </w:r>
      <w:r>
        <w:br/>
        <w:t>│   │   ├── layout/</w:t>
      </w:r>
      <w:r>
        <w:br/>
        <w:t>│   │   │   ├── Header/</w:t>
      </w:r>
      <w:r>
        <w:br/>
        <w:t>│   │   │   │   ├── Header.tsx</w:t>
      </w:r>
      <w:r>
        <w:br/>
        <w:t>│   │   │   │   ├── types.ts</w:t>
      </w:r>
      <w:r>
        <w:br/>
        <w:t>│   │   │   │   └── Header.module.css</w:t>
      </w:r>
      <w:r>
        <w:br/>
      </w:r>
      <w:r w:rsidR="00F138C4">
        <w:t>│   │   │   ├── Footer/</w:t>
      </w:r>
      <w:r w:rsidR="00F138C4">
        <w:br/>
        <w:t>│   │   │   │   ├── Footer.tsx</w:t>
      </w:r>
      <w:r w:rsidR="00F138C4">
        <w:br/>
        <w:t>│   │   │   │   ├── types.ts</w:t>
      </w:r>
      <w:r w:rsidR="00F138C4">
        <w:br/>
        <w:t>│   │   │   │   └── Footer.module.css</w:t>
      </w:r>
      <w:r w:rsidR="00F138C4">
        <w:br/>
        <w:t>│   │   │   ├── Sidebar/</w:t>
      </w:r>
      <w:r w:rsidR="00F138C4">
        <w:br/>
        <w:t>│   │   │   │   ├── Sidebar.tsx</w:t>
      </w:r>
      <w:r w:rsidR="00F138C4">
        <w:br/>
        <w:t>│   │   │   │   ├── types.ts</w:t>
      </w:r>
      <w:r w:rsidR="00F138C4">
        <w:br/>
        <w:t>│   │   │   │   └── Sidebar.module.css</w:t>
      </w:r>
      <w:r w:rsidR="00F138C4">
        <w:br/>
        <w:t>│   │   │   └── Layout/</w:t>
      </w:r>
      <w:r w:rsidR="00F138C4">
        <w:br/>
        <w:t>│   │   │       ├── Layout.tsx</w:t>
      </w:r>
      <w:r w:rsidR="00F138C4">
        <w:br/>
        <w:t>│   │   │       ├── types.ts</w:t>
      </w:r>
      <w:r w:rsidR="00F138C4">
        <w:br/>
        <w:t>│   │   │       └── Layout.module.css</w:t>
      </w:r>
      <w:r>
        <w:br/>
        <w:t>│   │   └── features/</w:t>
      </w:r>
      <w:r>
        <w:br/>
        <w:t>│   │       ├── VoiceRecorder/</w:t>
      </w:r>
      <w:r>
        <w:br/>
        <w:t>│   │       │   ├── VoiceRecorder.tsx</w:t>
      </w:r>
      <w:r>
        <w:br/>
        <w:t>│   │       │   ├── useVoiceRecognition.ts</w:t>
      </w:r>
      <w:r>
        <w:br/>
        <w:t>│   │       │   ├── types.ts</w:t>
      </w:r>
      <w:r>
        <w:br/>
        <w:t>│   │       │   └── VoiceRecorder.module.css</w:t>
      </w:r>
      <w:r>
        <w:br/>
      </w:r>
      <w:r w:rsidR="00F138C4">
        <w:t>│   │       ├── LanguageSelector/</w:t>
      </w:r>
      <w:r w:rsidR="00F138C4">
        <w:br/>
        <w:t>│   │       │   ├── LanguageSelector.tsx</w:t>
      </w:r>
      <w:r w:rsidR="00F138C4">
        <w:br/>
        <w:t>│   │       │   ├── types.ts</w:t>
      </w:r>
      <w:r w:rsidR="00F138C4">
        <w:br/>
        <w:t>│   │       │   └── LanguageSelector.module.css</w:t>
      </w:r>
      <w:r w:rsidR="00F138C4">
        <w:br/>
        <w:t>│   │       └── SchemeComparison/</w:t>
      </w:r>
      <w:r w:rsidR="00F138C4">
        <w:br/>
        <w:t>│   │           ├── SchemeComparison.tsx</w:t>
      </w:r>
      <w:r w:rsidR="00F138C4">
        <w:br/>
        <w:t>│   │           ├── types.ts</w:t>
      </w:r>
      <w:r w:rsidR="00F138C4">
        <w:br/>
        <w:t>│   │           └── SchemeComparison.module.css</w:t>
      </w:r>
      <w:r>
        <w:br/>
        <w:t>│   ├── services/</w:t>
      </w:r>
      <w:r>
        <w:br/>
        <w:t>│   │   ├── api.ts</w:t>
      </w:r>
      <w:r>
        <w:br/>
        <w:t>│   │   ├── auth.service.ts</w:t>
      </w:r>
      <w:r>
        <w:br/>
        <w:t>│   │   ├── profile.service.ts</w:t>
      </w:r>
      <w:r>
        <w:br/>
        <w:t>│   │   ├── eligibility.service.ts</w:t>
      </w:r>
      <w:r>
        <w:br/>
        <w:t>│   │   ├── scheme.service.ts</w:t>
      </w:r>
      <w:r>
        <w:br/>
        <w:t>│   │   ├── voice.service.ts</w:t>
      </w:r>
      <w:r>
        <w:br/>
        <w:t>│   │   └── storage.service.ts</w:t>
      </w:r>
      <w:r>
        <w:br/>
        <w:t>│   ├── store/</w:t>
      </w:r>
      <w:r>
        <w:br/>
        <w:t>│   │   ├── index.ts</w:t>
      </w:r>
      <w:r>
        <w:br/>
        <w:t>│   │   ├── hooks.ts</w:t>
      </w:r>
      <w:r>
        <w:br/>
        <w:t>│   │   ├── slices/</w:t>
      </w:r>
      <w:r>
        <w:br/>
        <w:t>│   │   │   ├── authSlice.ts</w:t>
      </w:r>
      <w:r>
        <w:br/>
        <w:t>│   │   │   ├── profileSlice.ts</w:t>
      </w:r>
      <w:r>
        <w:br/>
        <w:t>│   │   │   ├── eligibilitySlice.ts</w:t>
      </w:r>
      <w:r>
        <w:br/>
        <w:t>│   │   │   ├── schemeSlice.ts</w:t>
      </w:r>
      <w:r>
        <w:br/>
        <w:t>│   │   │   └── uiSlice.ts</w:t>
      </w:r>
      <w:r>
        <w:br/>
        <w:t>│   │   └── middleware/</w:t>
      </w:r>
      <w:r>
        <w:br/>
        <w:t>│   │       └── apiMiddleware.ts</w:t>
      </w:r>
      <w:r>
        <w:br/>
        <w:t>│   ├── hooks/</w:t>
      </w:r>
      <w:r>
        <w:br/>
        <w:t>│   │   ├── useAuth.ts</w:t>
      </w:r>
      <w:r>
        <w:br/>
        <w:t>│   │   ├── useVoice.ts</w:t>
      </w:r>
      <w:r>
        <w:br/>
        <w:t>│   │   ├── useLocalStorage.ts</w:t>
      </w:r>
      <w:r>
        <w:br/>
        <w:t>│   │   ├── useDebounce.ts</w:t>
      </w:r>
      <w:r>
        <w:br/>
        <w:t>│   │   └── useMediaQuery.ts</w:t>
      </w:r>
      <w:r>
        <w:br/>
        <w:t>│   ├── utils/</w:t>
      </w:r>
      <w:r>
        <w:br/>
        <w:t>│   │   ├── constants.ts</w:t>
      </w:r>
      <w:r>
        <w:br/>
        <w:t>│   │   ├── validators.ts</w:t>
      </w:r>
      <w:r>
        <w:br/>
        <w:t>│   │   ├── formatters.ts</w:t>
      </w:r>
      <w:r>
        <w:br/>
        <w:t>│   │   ├── helpers.ts</w:t>
      </w:r>
      <w:r>
        <w:br/>
        <w:t>│   │   └── analytics.ts</w:t>
      </w:r>
      <w:r>
        <w:br/>
        <w:t>│   ├── types/</w:t>
      </w:r>
      <w:r>
        <w:br/>
        <w:t>│   │   ├── api.types.ts</w:t>
      </w:r>
      <w:r>
        <w:br/>
        <w:t>│   │   ├── models.types.ts</w:t>
      </w:r>
      <w:r>
        <w:br/>
        <w:t>│   │   ├── components.types.ts</w:t>
      </w:r>
      <w:r>
        <w:br/>
        <w:t>│   │   └── index.ts</w:t>
      </w:r>
      <w:r>
        <w:br/>
        <w:t>│   ├── i18n/</w:t>
      </w:r>
      <w:r>
        <w:br/>
        <w:t>│   │   ├── index.ts</w:t>
      </w:r>
      <w:r>
        <w:br/>
        <w:t>│   │   ├── types.ts</w:t>
      </w:r>
      <w:r>
        <w:br/>
        <w:t>│   │   └── locales/</w:t>
      </w:r>
      <w:r>
        <w:br/>
        <w:t>│   │       ├── en/</w:t>
      </w:r>
      <w:r>
        <w:br/>
        <w:t>│   │       │   └── translation.json</w:t>
      </w:r>
      <w:r>
        <w:br/>
        <w:t>│   │       ├── hi/</w:t>
      </w:r>
      <w:r>
        <w:br/>
        <w:t>│   │       │   └── translation.json</w:t>
      </w:r>
      <w:r>
        <w:br/>
        <w:t>│   │       └── mr/</w:t>
      </w:r>
      <w:r>
        <w:br/>
        <w:t>│   │           └── translation.json</w:t>
      </w:r>
      <w:r>
        <w:br/>
        <w:t>│   ├── styles/</w:t>
      </w:r>
      <w:r>
        <w:br/>
        <w:t>│   │   ├── global.css</w:t>
      </w:r>
      <w:r>
        <w:br/>
        <w:t>│   │   ├── variables.css</w:t>
      </w:r>
      <w:r>
        <w:br/>
        <w:t>│   │   └── reset.css</w:t>
      </w:r>
      <w:r>
        <w:br/>
        <w:t>│   └── tests/</w:t>
      </w:r>
      <w:r>
        <w:br/>
        <w:t>│       ├── setup.ts</w:t>
      </w:r>
      <w:r>
        <w:br/>
        <w:t>│       ├── unit/</w:t>
      </w:r>
      <w:r w:rsidR="00F138C4">
        <w:br/>
        <w:t>│       │   ├── components/</w:t>
      </w:r>
      <w:r w:rsidR="00F138C4">
        <w:br/>
        <w:t>│       │   └── services/</w:t>
      </w:r>
      <w:r>
        <w:br/>
        <w:t>│       ├── integration/</w:t>
      </w:r>
      <w:r>
        <w:br/>
        <w:t>│       └── e2e/</w:t>
      </w:r>
      <w:r>
        <w:br/>
        <w:t>├── package.json</w:t>
      </w:r>
      <w:r>
        <w:br/>
        <w:t>├── package-lock.json</w:t>
      </w:r>
      <w:r>
        <w:br/>
        <w:t>├── tsconfig.json</w:t>
      </w:r>
      <w:r>
        <w:br/>
        <w:t>├── tsconfig.node.json</w:t>
      </w:r>
      <w:r>
        <w:br/>
        <w:t>├── vite.config.ts</w:t>
      </w:r>
      <w:r>
        <w:br/>
        <w:t>├── .env.example</w:t>
      </w:r>
      <w:r>
        <w:br/>
        <w:t>├── .eslintrc.cjs</w:t>
      </w:r>
      <w:r>
        <w:br/>
        <w:t>└── .prettierrc</w:t>
      </w:r>
    </w:p>
    <w:p w14:paraId="21EFF0A2" w14:textId="77777777" w:rsidR="005D4E97" w:rsidRDefault="00000000">
      <w:pPr>
        <w:pStyle w:val="Heading1"/>
      </w:pPr>
      <w:r>
        <w:t>3. Server (Backend) Structure</w:t>
      </w:r>
    </w:p>
    <w:p w14:paraId="0CEF290F" w14:textId="2E05E651" w:rsidR="005D4E97" w:rsidRDefault="00000000">
      <w:r>
        <w:t>server/</w:t>
      </w:r>
      <w:r>
        <w:br/>
        <w:t>├── src/</w:t>
      </w:r>
      <w:r>
        <w:br/>
        <w:t>│   ├── index.ts</w:t>
      </w:r>
      <w:r>
        <w:br/>
        <w:t>│   ├── app.ts</w:t>
      </w:r>
      <w:r>
        <w:br/>
        <w:t>│   ├── types/</w:t>
      </w:r>
      <w:r>
        <w:br/>
        <w:t>│   │   ├── express/</w:t>
      </w:r>
      <w:r>
        <w:br/>
        <w:t>│   │   │   └── index.d.ts</w:t>
      </w:r>
      <w:r>
        <w:br/>
        <w:t>│   │   ├── models/</w:t>
      </w:r>
      <w:r>
        <w:br/>
        <w:t>│   │   │   ├── User.types.ts</w:t>
      </w:r>
      <w:r>
        <w:br/>
        <w:t>│   │   │   ├── FarmerProfile.types.ts</w:t>
      </w:r>
      <w:r>
        <w:br/>
        <w:t>│   │   │   ├── Scheme.types.ts</w:t>
      </w:r>
      <w:r>
        <w:br/>
        <w:t>│   │   │   └── index.ts</w:t>
      </w:r>
      <w:r>
        <w:br/>
        <w:t>│   │   ├── api/</w:t>
      </w:r>
      <w:r>
        <w:br/>
        <w:t>│   │   │   ├── requests.types.ts</w:t>
      </w:r>
      <w:r>
        <w:br/>
        <w:t>│   │   │   ├── responses.types.ts</w:t>
      </w:r>
      <w:r>
        <w:br/>
        <w:t>│   │   │   └── index.ts</w:t>
      </w:r>
      <w:r>
        <w:br/>
        <w:t>│   │   └── index.ts</w:t>
      </w:r>
      <w:r>
        <w:br/>
        <w:t>│   ├── config/</w:t>
      </w:r>
      <w:r>
        <w:br/>
        <w:t>│   │   ├── database.ts</w:t>
      </w:r>
      <w:r>
        <w:br/>
        <w:t>│   │   ├── redis.ts</w:t>
      </w:r>
      <w:r>
        <w:br/>
        <w:t>│   │   ├── pinecone.ts</w:t>
      </w:r>
      <w:r>
        <w:br/>
        <w:t>│   │   ├── aws.ts</w:t>
      </w:r>
      <w:r>
        <w:br/>
        <w:t>│   │   └── env.ts</w:t>
      </w:r>
      <w:r>
        <w:br/>
        <w:t>│   ├── routes/</w:t>
      </w:r>
      <w:r>
        <w:br/>
        <w:t>│   │   ├── index.ts</w:t>
      </w:r>
      <w:r>
        <w:br/>
        <w:t>│   │   ├── auth.routes.ts</w:t>
      </w:r>
      <w:r>
        <w:br/>
        <w:t>│   │   ├── profile.routes.ts</w:t>
      </w:r>
      <w:r>
        <w:br/>
        <w:t>│   │   ├── eligibility.routes.ts</w:t>
      </w:r>
      <w:r>
        <w:br/>
        <w:t>│   │   ├── scheme.routes.ts</w:t>
      </w:r>
      <w:r>
        <w:br/>
        <w:t>│   │   ├── voice.routes.ts</w:t>
      </w:r>
      <w:r>
        <w:br/>
        <w:t>│   │   ├── document.routes.ts</w:t>
      </w:r>
      <w:r>
        <w:br/>
        <w:t>│   │   ├── analytics.routes.ts</w:t>
      </w:r>
      <w:r>
        <w:br/>
        <w:t>│   │   └── admin.routes.ts</w:t>
      </w:r>
      <w:r>
        <w:br/>
        <w:t>│   ├── controllers/</w:t>
      </w:r>
      <w:r>
        <w:br/>
        <w:t>│   │   ├── auth.controller.ts</w:t>
      </w:r>
      <w:r>
        <w:br/>
        <w:t>│   │   ├── profile.controller.ts</w:t>
      </w:r>
      <w:r>
        <w:br/>
        <w:t>│   │   ├── eligibility.controller.ts</w:t>
      </w:r>
      <w:r>
        <w:br/>
        <w:t>│   │   ├── scheme.controller.ts</w:t>
      </w:r>
      <w:r>
        <w:br/>
        <w:t>│   │   ├── voice.controller.ts</w:t>
      </w:r>
      <w:r>
        <w:br/>
        <w:t>│   │   ├── document.controller.ts</w:t>
      </w:r>
      <w:r>
        <w:br/>
        <w:t>│   │   ├── analytics.controller.ts</w:t>
      </w:r>
      <w:r>
        <w:br/>
        <w:t>│   │   └── admin.controller.ts</w:t>
      </w:r>
      <w:r>
        <w:br/>
        <w:t>│   ├── services/</w:t>
      </w:r>
      <w:r>
        <w:br/>
        <w:t>│   │   ├── auth.service.ts</w:t>
      </w:r>
      <w:r>
        <w:br/>
        <w:t>│   │   ├── profile.service.ts</w:t>
      </w:r>
      <w:r>
        <w:br/>
        <w:t>│   │   ├── rag/</w:t>
      </w:r>
      <w:r>
        <w:br/>
        <w:t>│   │   │   ├── index.ts</w:t>
      </w:r>
      <w:r>
        <w:br/>
        <w:t>│   │   │   ├── types.ts</w:t>
      </w:r>
      <w:r>
        <w:br/>
        <w:t>│   │   │   ├── pdfIngestion.service.ts</w:t>
      </w:r>
      <w:r>
        <w:br/>
        <w:t>│   │   │   ├── embedding.service.ts</w:t>
      </w:r>
      <w:r>
        <w:br/>
        <w:t>│   │   │   ├── vectorSearch.service.ts</w:t>
      </w:r>
      <w:r>
        <w:br/>
        <w:t>│   │   │   ├── llm.service.ts</w:t>
      </w:r>
      <w:r>
        <w:br/>
        <w:t>│   │   │   └── citation.service.ts</w:t>
      </w:r>
      <w:r>
        <w:br/>
        <w:t>│   │   ├── eligibility.service.ts</w:t>
      </w:r>
      <w:r>
        <w:br/>
        <w:t>│   │   ├── scheme.service.ts</w:t>
      </w:r>
      <w:r>
        <w:br/>
        <w:t>│   │   ├── voice.service.ts</w:t>
      </w:r>
      <w:r>
        <w:br/>
        <w:t>│   │   ├── document.service.ts</w:t>
      </w:r>
      <w:r>
        <w:br/>
        <w:t>│   │   ├── notification.service.ts</w:t>
      </w:r>
      <w:r>
        <w:br/>
        <w:t>│   │   ├── analytics.service.ts</w:t>
      </w:r>
      <w:r>
        <w:br/>
        <w:t>│   │   └── cache.service.ts</w:t>
      </w:r>
      <w:r>
        <w:br/>
        <w:t>│   ├── models/</w:t>
      </w:r>
      <w:r>
        <w:br/>
        <w:t>│   │   ├── User.model.ts</w:t>
      </w:r>
      <w:r>
        <w:br/>
        <w:t>│   │   ├── FarmerProfile.model.ts</w:t>
      </w:r>
      <w:r>
        <w:br/>
        <w:t>│   │   ├── Scheme.model.ts</w:t>
      </w:r>
      <w:r>
        <w:br/>
        <w:t>│   │   ├── EligibilityCheck.model.ts</w:t>
      </w:r>
      <w:r>
        <w:br/>
        <w:t>│   │   ├── PDFDocument.model.ts</w:t>
      </w:r>
      <w:r>
        <w:br/>
        <w:t>│   │   ├── SavedScheme.model.ts</w:t>
      </w:r>
      <w:r>
        <w:br/>
        <w:t>│   │   └── Analytics.model.ts</w:t>
      </w:r>
      <w:r>
        <w:br/>
        <w:t>│   ├── middleware/</w:t>
      </w:r>
      <w:r>
        <w:br/>
        <w:t>│   │   ├── auth.middleware.ts</w:t>
      </w:r>
      <w:r>
        <w:br/>
        <w:t>│   │   ├── validation.middleware.ts</w:t>
      </w:r>
      <w:r>
        <w:br/>
        <w:t>│   │   ├── rateLimiter.middleware.ts</w:t>
      </w:r>
      <w:r>
        <w:br/>
        <w:t>│   │   ├── errorHandler.middleware.ts</w:t>
      </w:r>
      <w:r>
        <w:br/>
        <w:t>│   │   ├── logger.middleware.ts</w:t>
      </w:r>
      <w:r>
        <w:br/>
        <w:t>│   │   └── cors.middleware.ts</w:t>
      </w:r>
      <w:r>
        <w:br/>
        <w:t>│   ├── validators/</w:t>
      </w:r>
      <w:r>
        <w:br/>
        <w:t>│   │   ├── auth.validator.ts</w:t>
      </w:r>
      <w:r>
        <w:br/>
        <w:t>│   │   ├── profile.validator.ts</w:t>
      </w:r>
      <w:r>
        <w:br/>
        <w:t>│   │   ├── eligibility.validator.ts</w:t>
      </w:r>
      <w:r>
        <w:br/>
        <w:t>│   │   └── scheme.validator.ts</w:t>
      </w:r>
      <w:r>
        <w:br/>
        <w:t>│   ├── utils/</w:t>
      </w:r>
      <w:r>
        <w:br/>
        <w:t>│   │   ├── constants.ts</w:t>
      </w:r>
      <w:r>
        <w:br/>
        <w:t>│   │   ├── jwt.utils.ts</w:t>
      </w:r>
      <w:r>
        <w:br/>
        <w:t>│   │   ├── encryption.utils.ts</w:t>
      </w:r>
      <w:r>
        <w:br/>
        <w:t>│   │   ├── logger.ts</w:t>
      </w:r>
      <w:r>
        <w:br/>
        <w:t>│   │   ├── errors.ts</w:t>
      </w:r>
      <w:r>
        <w:br/>
        <w:t>│   │   └── helpers.ts</w:t>
      </w:r>
      <w:r>
        <w:br/>
        <w:t>│   ├── adapters/</w:t>
      </w:r>
      <w:r>
        <w:br/>
        <w:t>│   │   ├── llm/</w:t>
      </w:r>
      <w:r>
        <w:br/>
        <w:t>│   │   │   ├── types.ts</w:t>
      </w:r>
      <w:r>
        <w:br/>
        <w:t>│   │   │   ├── openai.adapter.ts</w:t>
      </w:r>
      <w:r>
        <w:br/>
        <w:t>│   │   │   ├── gemini.adapter.ts</w:t>
      </w:r>
      <w:r>
        <w:br/>
        <w:t>│   │   │   └── llama.adapter.ts</w:t>
      </w:r>
      <w:r>
        <w:br/>
        <w:t>│   │   ├── speech/</w:t>
      </w:r>
      <w:r>
        <w:br/>
        <w:t>│   │   │   ├── types.ts</w:t>
      </w:r>
      <w:r>
        <w:br/>
        <w:t>│   │   │   ├── google.adapter.ts</w:t>
      </w:r>
      <w:r>
        <w:br/>
        <w:t>│   │   │   └── webSpeech.adapter.ts</w:t>
      </w:r>
      <w:r>
        <w:br/>
        <w:t>│   │   └── storage/</w:t>
      </w:r>
      <w:r>
        <w:br/>
        <w:t>│   │       ├── types.ts</w:t>
      </w:r>
      <w:r>
        <w:br/>
        <w:t>│   │       ├── s3.adapter.ts</w:t>
      </w:r>
      <w:r>
        <w:br/>
        <w:t>│   │       └── local.adapter.ts</w:t>
      </w:r>
      <w:r>
        <w:br/>
        <w:t>│   ├── jobs/</w:t>
      </w:r>
      <w:r>
        <w:br/>
        <w:t>│   │   ├── index.ts</w:t>
      </w:r>
      <w:r>
        <w:br/>
        <w:t>│   │   ├── types.ts</w:t>
      </w:r>
      <w:r>
        <w:br/>
        <w:t>│   │   ├── processors/</w:t>
      </w:r>
      <w:r>
        <w:br/>
        <w:t>│   │   │   ├── pdfProcessor.ts</w:t>
      </w:r>
      <w:r>
        <w:br/>
        <w:t>│   │   │   ├── embeddingGenerator.ts</w:t>
      </w:r>
      <w:r>
        <w:br/>
        <w:t>│   │   │   └── notificationSender.ts</w:t>
      </w:r>
      <w:r>
        <w:br/>
        <w:t>│   │   └── schedules/</w:t>
      </w:r>
      <w:r>
        <w:br/>
        <w:t>│   │       ├── schemeScraper.ts</w:t>
      </w:r>
      <w:r>
        <w:br/>
        <w:t>│   │       └── analyticsAggregator.ts</w:t>
      </w:r>
      <w:r>
        <w:br/>
        <w:t>│   └── tests/</w:t>
      </w:r>
      <w:r>
        <w:br/>
        <w:t>│       ├── setup.ts</w:t>
      </w:r>
      <w:r>
        <w:br/>
        <w:t>│       ├── unit/</w:t>
      </w:r>
      <w:r w:rsidR="00C347D9">
        <w:br/>
        <w:t>│       │   ├── services/</w:t>
      </w:r>
      <w:r w:rsidR="00C347D9">
        <w:br/>
        <w:t>│       │   ├── controllers/</w:t>
      </w:r>
      <w:r w:rsidR="00C347D9">
        <w:br/>
        <w:t>│       │   └── models/</w:t>
      </w:r>
      <w:r>
        <w:br/>
        <w:t>│       ├── integration/</w:t>
      </w:r>
      <w:r w:rsidR="00C347D9">
        <w:br/>
        <w:t>│       │   └── api/</w:t>
      </w:r>
      <w:r>
        <w:br/>
        <w:t>│       └── fixtures/</w:t>
      </w:r>
      <w:r>
        <w:br/>
        <w:t>│           ├── users.ts</w:t>
      </w:r>
      <w:r>
        <w:br/>
        <w:t>│           ├── schemes.ts</w:t>
      </w:r>
      <w:r>
        <w:br/>
        <w:t>│           └── profiles.ts</w:t>
      </w:r>
      <w:r>
        <w:br/>
        <w:t>├── dist/                    # Compiled JavaScript output</w:t>
      </w:r>
      <w:r>
        <w:br/>
        <w:t>├── package.json</w:t>
      </w:r>
      <w:r>
        <w:br/>
        <w:t>├── package-lock.json</w:t>
      </w:r>
      <w:r>
        <w:br/>
        <w:t>├── tsconfig.json</w:t>
      </w:r>
      <w:r>
        <w:br/>
        <w:t>├── .env.example</w:t>
      </w:r>
      <w:r>
        <w:br/>
        <w:t>├── .eslintrc.cjs</w:t>
      </w:r>
      <w:r>
        <w:br/>
        <w:t>├── .prettierrc</w:t>
      </w:r>
      <w:r w:rsidR="00C347D9">
        <w:br/>
        <w:t>├── nodemon.json</w:t>
      </w:r>
      <w:r>
        <w:br/>
        <w:t>└── jest.config.ts</w:t>
      </w:r>
    </w:p>
    <w:p w14:paraId="4E06CC63" w14:textId="77777777" w:rsidR="005D4E97" w:rsidRDefault="00000000">
      <w:pPr>
        <w:pStyle w:val="Heading1"/>
      </w:pPr>
      <w:r>
        <w:t>4. Shared Types Package</w:t>
      </w:r>
    </w:p>
    <w:p w14:paraId="75DBC4AF" w14:textId="77777777" w:rsidR="005D4E97" w:rsidRDefault="00000000">
      <w:r>
        <w:t>packages/types/</w:t>
      </w:r>
      <w:r>
        <w:br/>
        <w:t>├── src/</w:t>
      </w:r>
      <w:r>
        <w:br/>
        <w:t>│   ├── models/</w:t>
      </w:r>
      <w:r>
        <w:br/>
        <w:t>│   │   ├── User.ts</w:t>
      </w:r>
      <w:r>
        <w:br/>
        <w:t>│   │   ├── FarmerProfile.ts</w:t>
      </w:r>
      <w:r>
        <w:br/>
        <w:t>│   │   ├── Scheme.ts</w:t>
      </w:r>
      <w:r>
        <w:br/>
        <w:t>│   │   ├── EligibilityCheck.ts</w:t>
      </w:r>
      <w:r>
        <w:br/>
        <w:t>│   │   ├── PDFDocument.ts</w:t>
      </w:r>
      <w:r>
        <w:br/>
        <w:t>│   │   └── index.ts</w:t>
      </w:r>
      <w:r>
        <w:br/>
        <w:t>│   ├── api/</w:t>
      </w:r>
      <w:r>
        <w:br/>
        <w:t>│   │   ├── requests/</w:t>
      </w:r>
      <w:r>
        <w:br/>
        <w:t>│   │   │   ├── auth.ts</w:t>
      </w:r>
      <w:r>
        <w:br/>
        <w:t>│   │   │   ├── profile.ts</w:t>
      </w:r>
      <w:r>
        <w:br/>
        <w:t>│   │   │   ├── eligibility.ts</w:t>
      </w:r>
      <w:r>
        <w:br/>
        <w:t>│   │   │   └── index.ts</w:t>
      </w:r>
      <w:r>
        <w:br/>
        <w:t>│   │   ├── responses/</w:t>
      </w:r>
      <w:r>
        <w:br/>
        <w:t>│   │   │   ├── auth.ts</w:t>
      </w:r>
      <w:r>
        <w:br/>
        <w:t>│   │   │   ├── profile.ts</w:t>
      </w:r>
      <w:r>
        <w:br/>
        <w:t>│   │   │   ├── eligibility.ts</w:t>
      </w:r>
      <w:r>
        <w:br/>
        <w:t>│   │   │   └── index.ts</w:t>
      </w:r>
      <w:r>
        <w:br/>
        <w:t>│   │   └── index.ts</w:t>
      </w:r>
      <w:r>
        <w:br/>
        <w:t>│   ├── enums/</w:t>
      </w:r>
      <w:r>
        <w:br/>
        <w:t>│   │   ├── Role.ts</w:t>
      </w:r>
      <w:r>
        <w:br/>
        <w:t>│   │   ├── SocialCategory.ts</w:t>
      </w:r>
      <w:r>
        <w:br/>
        <w:t>│   │   ├── ApplicationStatus.ts</w:t>
      </w:r>
      <w:r>
        <w:br/>
        <w:t>│   │   ├── Language.ts</w:t>
      </w:r>
      <w:r>
        <w:br/>
        <w:t>│   │   └── index.ts</w:t>
      </w:r>
      <w:r>
        <w:br/>
        <w:t>│   ├── utils/</w:t>
      </w:r>
      <w:r>
        <w:br/>
        <w:t>│   │   ├── ApiResponse.ts</w:t>
      </w:r>
      <w:r>
        <w:br/>
        <w:t>│   │   ├── Pagination.ts</w:t>
      </w:r>
      <w:r>
        <w:br/>
        <w:t>│   │   └── index.ts</w:t>
      </w:r>
      <w:r>
        <w:br/>
        <w:t>│   └── index.ts</w:t>
      </w:r>
      <w:r>
        <w:br/>
        <w:t>├── dist/                    # Compiled output</w:t>
      </w:r>
      <w:r>
        <w:br/>
        <w:t>├── package.json</w:t>
      </w:r>
      <w:r>
        <w:br/>
        <w:t>├── tsconfig.json</w:t>
      </w:r>
      <w:r>
        <w:br/>
        <w:t>└── README.md</w:t>
      </w:r>
    </w:p>
    <w:p w14:paraId="3ECDC4D9" w14:textId="1706B8F3" w:rsidR="00367E20" w:rsidRDefault="00EB3A0B" w:rsidP="00367E20">
      <w:pPr>
        <w:pStyle w:val="Heading1"/>
      </w:pPr>
      <w:r>
        <w:t>5</w:t>
      </w:r>
      <w:r w:rsidR="00367E20">
        <w:t>. Documentation Structure</w:t>
      </w:r>
    </w:p>
    <w:p w14:paraId="5F05C11B" w14:textId="44208957" w:rsidR="00367E20" w:rsidRDefault="00367E20">
      <w:r>
        <w:t>docs/</w:t>
      </w:r>
      <w:r>
        <w:br/>
        <w:t>├── architecture/</w:t>
      </w:r>
      <w:r>
        <w:br/>
        <w:t>│   ├── system-architecture.md</w:t>
      </w:r>
      <w:r>
        <w:br/>
        <w:t>│   ├── database-design.md</w:t>
      </w:r>
      <w:r>
        <w:br/>
        <w:t>│   └── api-specification.md</w:t>
      </w:r>
      <w:r>
        <w:br/>
        <w:t>├── guides/</w:t>
      </w:r>
      <w:r>
        <w:br/>
        <w:t>│   ├── installation.md</w:t>
      </w:r>
      <w:r>
        <w:br/>
        <w:t>│   ├── development.md</w:t>
      </w:r>
      <w:r>
        <w:br/>
        <w:t>│   ├── deployment.md</w:t>
      </w:r>
      <w:r>
        <w:br/>
        <w:t>│   └── contributing.md</w:t>
      </w:r>
      <w:r>
        <w:br/>
        <w:t>├── api/</w:t>
      </w:r>
      <w:r>
        <w:br/>
        <w:t>│   └── swagger.yaml        # OpenAPI specification</w:t>
      </w:r>
      <w:r>
        <w:br/>
        <w:t>├── diagrams/</w:t>
      </w:r>
      <w:r>
        <w:br/>
        <w:t>│   ├── system-flow.png</w:t>
      </w:r>
      <w:r>
        <w:br/>
        <w:t>│   ├── rag-pipeline.png</w:t>
      </w:r>
      <w:r>
        <w:br/>
        <w:t>│   └── deployment.png</w:t>
      </w:r>
      <w:r>
        <w:br/>
        <w:t>└── pdf/</w:t>
      </w:r>
      <w:r>
        <w:br/>
        <w:t xml:space="preserve">    └── sample-schemes/     # Sample PDFs for testing</w:t>
      </w:r>
    </w:p>
    <w:p w14:paraId="5DA0DC97" w14:textId="196213CC" w:rsidR="00367E20" w:rsidRDefault="00EB3A0B" w:rsidP="00367E20">
      <w:pPr>
        <w:pStyle w:val="Heading1"/>
      </w:pPr>
      <w:r>
        <w:t>6</w:t>
      </w:r>
      <w:r w:rsidR="00367E20">
        <w:t>. Scripts Structure</w:t>
      </w:r>
    </w:p>
    <w:p w14:paraId="7F3B8556" w14:textId="77777777" w:rsidR="00367E20" w:rsidRDefault="00367E20" w:rsidP="00367E20">
      <w:r>
        <w:t>scripts/</w:t>
      </w:r>
      <w:r>
        <w:br/>
        <w:t>├── setup/</w:t>
      </w:r>
      <w:r>
        <w:br/>
        <w:t>│   ├── install.sh          # Install dependencies</w:t>
      </w:r>
      <w:r>
        <w:br/>
        <w:t>│   └── seed-database.js    # Seed initial data</w:t>
      </w:r>
      <w:r>
        <w:br/>
        <w:t>├── deployment/</w:t>
      </w:r>
      <w:r>
        <w:br/>
        <w:t>│   ├── deploy-frontend.sh  # Deploy to Vercel</w:t>
      </w:r>
      <w:r>
        <w:br/>
        <w:t>│   ├── deploy-backend.sh   # Deploy to DigitalOcean</w:t>
      </w:r>
      <w:r>
        <w:br/>
        <w:t>│   └── migrate-database.js # Run migrations</w:t>
      </w:r>
      <w:r>
        <w:br/>
        <w:t>├── maintenance/</w:t>
      </w:r>
      <w:r>
        <w:br/>
        <w:t>│   ├── backup-db.sh</w:t>
      </w:r>
      <w:r>
        <w:br/>
        <w:t>│   ├── clear-cache.js</w:t>
      </w:r>
      <w:r>
        <w:br/>
        <w:t>│   └── reindex-vectors.js</w:t>
      </w:r>
      <w:r>
        <w:br/>
        <w:t>└── testing/</w:t>
      </w:r>
      <w:r>
        <w:br/>
        <w:t xml:space="preserve">    ├── load-test.js        # K6 load testing</w:t>
      </w:r>
      <w:r>
        <w:br/>
        <w:t xml:space="preserve">    └── e2e-test.sh         # Run E2E tests</w:t>
      </w:r>
    </w:p>
    <w:p w14:paraId="1DB2BCA7" w14:textId="68525179" w:rsidR="00367E20" w:rsidRDefault="00EB3A0B" w:rsidP="00367E20">
      <w:pPr>
        <w:pStyle w:val="Heading1"/>
      </w:pPr>
      <w:r>
        <w:t>7</w:t>
      </w:r>
      <w:r w:rsidR="00367E20">
        <w:t>. CI/CD Structure</w:t>
      </w:r>
    </w:p>
    <w:p w14:paraId="4FA3E54F" w14:textId="6A417696" w:rsidR="00367E20" w:rsidRDefault="00367E20">
      <w:r>
        <w:t>.github/</w:t>
      </w:r>
      <w:r>
        <w:br/>
        <w:t>├── workflows/</w:t>
      </w:r>
      <w:r>
        <w:br/>
        <w:t>│   ├── ci.yml              # Continuous Integration</w:t>
      </w:r>
      <w:r>
        <w:br/>
        <w:t>│   ├── deploy-frontend.yml</w:t>
      </w:r>
      <w:r>
        <w:br/>
        <w:t>│   ├── deploy-backend.yml</w:t>
      </w:r>
      <w:r>
        <w:br/>
        <w:t>│   └── security-scan.yml</w:t>
      </w:r>
      <w:r>
        <w:br/>
        <w:t>└── PULL_REQUEST_TEMPLATE.md</w:t>
      </w:r>
    </w:p>
    <w:p w14:paraId="0B155BCC" w14:textId="3044BBEF" w:rsidR="005D4E97" w:rsidRDefault="00EB3A0B">
      <w:pPr>
        <w:pStyle w:val="Heading1"/>
      </w:pPr>
      <w:r>
        <w:t>8</w:t>
      </w:r>
      <w:r w:rsidR="00000000">
        <w:t>. TypeScript Configuration Files</w:t>
      </w:r>
    </w:p>
    <w:p w14:paraId="4D6F5C14" w14:textId="59BA929B" w:rsidR="005D4E97" w:rsidRDefault="00EB3A0B">
      <w:pPr>
        <w:pStyle w:val="Heading2"/>
      </w:pPr>
      <w:r>
        <w:t>8</w:t>
      </w:r>
      <w:r w:rsidR="00000000">
        <w:t>.1 tsconfig.base.json (Root)</w:t>
      </w:r>
    </w:p>
    <w:p w14:paraId="442C433B" w14:textId="77777777" w:rsidR="005D4E97" w:rsidRDefault="00000000">
      <w:r>
        <w:t>{</w:t>
      </w:r>
      <w:r>
        <w:br/>
        <w:t xml:space="preserve">  "compilerOptions": {</w:t>
      </w:r>
      <w:r>
        <w:br/>
        <w:t xml:space="preserve">    "strict": true,</w:t>
      </w:r>
      <w:r>
        <w:br/>
        <w:t xml:space="preserve">    "noUnusedLocals": true,</w:t>
      </w:r>
      <w:r>
        <w:br/>
        <w:t xml:space="preserve">    "noUnusedParameters": true,</w:t>
      </w:r>
      <w:r>
        <w:br/>
        <w:t xml:space="preserve">    "noImplicitReturns": true,</w:t>
      </w:r>
      <w:r>
        <w:br/>
        <w:t xml:space="preserve">    "noFallthroughCasesInSwitch": true,</w:t>
      </w:r>
      <w:r>
        <w:br/>
        <w:t xml:space="preserve">    "esModuleInterop": true,</w:t>
      </w:r>
      <w:r>
        <w:br/>
        <w:t xml:space="preserve">    "skipLibCheck": true,</w:t>
      </w:r>
      <w:r>
        <w:br/>
        <w:t xml:space="preserve">    "forceConsistentCasingInFileNames": true</w:t>
      </w:r>
      <w:r>
        <w:br/>
        <w:t xml:space="preserve">  }</w:t>
      </w:r>
      <w:r>
        <w:br/>
        <w:t>}</w:t>
      </w:r>
    </w:p>
    <w:p w14:paraId="711C11B6" w14:textId="75437D3F" w:rsidR="005D4E97" w:rsidRDefault="00EB3A0B">
      <w:pPr>
        <w:pStyle w:val="Heading2"/>
      </w:pPr>
      <w:r>
        <w:t>8</w:t>
      </w:r>
      <w:r w:rsidR="00000000">
        <w:t>.2 client/tsconfig.json</w:t>
      </w:r>
    </w:p>
    <w:p w14:paraId="5CE066CE" w14:textId="77777777" w:rsidR="005D4E97" w:rsidRDefault="00000000">
      <w:r>
        <w:t>{</w:t>
      </w:r>
      <w:r>
        <w:br/>
        <w:t xml:space="preserve">  "extends": "../tsconfig.base.json",</w:t>
      </w:r>
      <w:r>
        <w:br/>
        <w:t xml:space="preserve">  "compilerOptions": {</w:t>
      </w:r>
      <w:r>
        <w:br/>
        <w:t xml:space="preserve">    "target": "ES2020",</w:t>
      </w:r>
      <w:r>
        <w:br/>
        <w:t xml:space="preserve">    "useDefineForClassFields": true,</w:t>
      </w:r>
      <w:r>
        <w:br/>
        <w:t xml:space="preserve">    "lib": ["ES2020", "DOM", "DOM.Iterable"],</w:t>
      </w:r>
      <w:r>
        <w:br/>
        <w:t xml:space="preserve">    "module": "ESNext",</w:t>
      </w:r>
      <w:r>
        <w:br/>
        <w:t xml:space="preserve">    "skipLibCheck": true,</w:t>
      </w:r>
      <w:r>
        <w:br/>
        <w:t xml:space="preserve">    "moduleResolution": "bundler",</w:t>
      </w:r>
      <w:r>
        <w:br/>
        <w:t xml:space="preserve">    "allowImportingTsExtensions": true,</w:t>
      </w:r>
      <w:r>
        <w:br/>
        <w:t xml:space="preserve">    "resolveJsonModule": true,</w:t>
      </w:r>
      <w:r>
        <w:br/>
        <w:t xml:space="preserve">    "isolatedModules": true,</w:t>
      </w:r>
      <w:r>
        <w:br/>
        <w:t xml:space="preserve">    "noEmit": true,</w:t>
      </w:r>
      <w:r>
        <w:br/>
        <w:t xml:space="preserve">    "jsx": "react-jsx",</w:t>
      </w:r>
      <w:r>
        <w:br/>
        <w:t xml:space="preserve">    "baseUrl": ".",</w:t>
      </w:r>
      <w:r>
        <w:br/>
        <w:t xml:space="preserve">    "paths": {</w:t>
      </w:r>
      <w:r>
        <w:br/>
        <w:t xml:space="preserve">      "@/*": ["./src/*"],</w:t>
      </w:r>
      <w:r>
        <w:br/>
        <w:t xml:space="preserve">      "@types/*": ["../packages/types/src/*"]</w:t>
      </w:r>
      <w:r>
        <w:br/>
        <w:t xml:space="preserve">    }</w:t>
      </w:r>
      <w:r>
        <w:br/>
        <w:t xml:space="preserve">  },</w:t>
      </w:r>
      <w:r>
        <w:br/>
        <w:t xml:space="preserve">  "include": ["src"],</w:t>
      </w:r>
      <w:r>
        <w:br/>
        <w:t xml:space="preserve">  "references": [{ "path": "./tsconfig.node.json" }]</w:t>
      </w:r>
      <w:r>
        <w:br/>
        <w:t>}</w:t>
      </w:r>
    </w:p>
    <w:p w14:paraId="27D4D80F" w14:textId="6AF3A7C3" w:rsidR="005D4E97" w:rsidRDefault="00EB3A0B">
      <w:pPr>
        <w:pStyle w:val="Heading2"/>
      </w:pPr>
      <w:r>
        <w:t>8</w:t>
      </w:r>
      <w:r w:rsidR="00000000">
        <w:t>.3 server/tsconfig.json</w:t>
      </w:r>
    </w:p>
    <w:p w14:paraId="2B718E84" w14:textId="77777777" w:rsidR="005D4E97" w:rsidRDefault="00000000">
      <w:r>
        <w:t>{</w:t>
      </w:r>
      <w:r>
        <w:br/>
        <w:t xml:space="preserve">  "extends": "../tsconfig.base.json",</w:t>
      </w:r>
      <w:r>
        <w:br/>
        <w:t xml:space="preserve">  "compilerOptions": {</w:t>
      </w:r>
      <w:r>
        <w:br/>
        <w:t xml:space="preserve">    "target": "ES2022",</w:t>
      </w:r>
      <w:r>
        <w:br/>
        <w:t xml:space="preserve">    "module": "commonjs",</w:t>
      </w:r>
      <w:r>
        <w:br/>
        <w:t xml:space="preserve">    "lib": ["ES2022"],</w:t>
      </w:r>
      <w:r>
        <w:br/>
        <w:t xml:space="preserve">    "outDir": "./dist",</w:t>
      </w:r>
      <w:r>
        <w:br/>
        <w:t xml:space="preserve">    "rootDir": "./src",</w:t>
      </w:r>
      <w:r>
        <w:br/>
        <w:t xml:space="preserve">    "removeComments": true,</w:t>
      </w:r>
      <w:r>
        <w:br/>
        <w:t xml:space="preserve">    "sourceMap": true,</w:t>
      </w:r>
      <w:r>
        <w:br/>
        <w:t xml:space="preserve">    "declaration": true,</w:t>
      </w:r>
      <w:r>
        <w:br/>
        <w:t xml:space="preserve">    "declarationMap": true,</w:t>
      </w:r>
      <w:r>
        <w:br/>
        <w:t xml:space="preserve">    "resolveJsonModule": true,</w:t>
      </w:r>
      <w:r>
        <w:br/>
        <w:t xml:space="preserve">    "baseUrl": ".",</w:t>
      </w:r>
      <w:r>
        <w:br/>
        <w:t xml:space="preserve">    "paths": {</w:t>
      </w:r>
      <w:r>
        <w:br/>
        <w:t xml:space="preserve">      "@/*": ["./src/*"],</w:t>
      </w:r>
      <w:r>
        <w:br/>
        <w:t xml:space="preserve">      "@types/*": ["../packages/types/src/*"]</w:t>
      </w:r>
      <w:r>
        <w:br/>
        <w:t xml:space="preserve">    },</w:t>
      </w:r>
      <w:r>
        <w:br/>
        <w:t xml:space="preserve">    "types": ["node", "jest"],</w:t>
      </w:r>
      <w:r>
        <w:br/>
        <w:t xml:space="preserve">    "typeRoots": ["./node_modules/@types", "./src/types"]</w:t>
      </w:r>
      <w:r>
        <w:br/>
        <w:t xml:space="preserve">  },</w:t>
      </w:r>
      <w:r>
        <w:br/>
        <w:t xml:space="preserve">  "include": ["src/**/*"],</w:t>
      </w:r>
      <w:r>
        <w:br/>
        <w:t xml:space="preserve">  "exclude": ["node_modules", "dist", "**/*.spec.ts", "**/*.test.ts"]</w:t>
      </w:r>
      <w:r>
        <w:br/>
        <w:t>}</w:t>
      </w:r>
    </w:p>
    <w:p w14:paraId="3E753A57" w14:textId="2F1E923B" w:rsidR="005D4E97" w:rsidRDefault="00EB3A0B">
      <w:pPr>
        <w:pStyle w:val="Heading2"/>
      </w:pPr>
      <w:r>
        <w:t>8</w:t>
      </w:r>
      <w:r w:rsidR="00000000">
        <w:t>.4 packages/types/tsconfig.json</w:t>
      </w:r>
    </w:p>
    <w:p w14:paraId="324BF406" w14:textId="77777777" w:rsidR="005D4E97" w:rsidRDefault="00000000">
      <w:r>
        <w:t>{</w:t>
      </w:r>
      <w:r>
        <w:br/>
        <w:t xml:space="preserve">  "extends": "../../tsconfig.base.json",</w:t>
      </w:r>
      <w:r>
        <w:br/>
        <w:t xml:space="preserve">  "compilerOptions": {</w:t>
      </w:r>
      <w:r>
        <w:br/>
        <w:t xml:space="preserve">    "target": "ES2020",</w:t>
      </w:r>
      <w:r>
        <w:br/>
        <w:t xml:space="preserve">    "module": "ESNext",</w:t>
      </w:r>
      <w:r>
        <w:br/>
        <w:t xml:space="preserve">    "outDir": "./dist",</w:t>
      </w:r>
      <w:r>
        <w:br/>
        <w:t xml:space="preserve">    "rootDir": "./src",</w:t>
      </w:r>
      <w:r>
        <w:br/>
        <w:t xml:space="preserve">    "declaration": true,</w:t>
      </w:r>
      <w:r>
        <w:br/>
        <w:t xml:space="preserve">    "declarationMap": true,</w:t>
      </w:r>
      <w:r>
        <w:br/>
        <w:t xml:space="preserve">    "composite": true</w:t>
      </w:r>
      <w:r>
        <w:br/>
        <w:t xml:space="preserve">  },</w:t>
      </w:r>
      <w:r>
        <w:br/>
        <w:t xml:space="preserve">  "include": ["src/**/*"],</w:t>
      </w:r>
      <w:r>
        <w:br/>
        <w:t xml:space="preserve">  "exclude": ["node_modules", "dist"]</w:t>
      </w:r>
      <w:r>
        <w:br/>
        <w:t>}</w:t>
      </w:r>
    </w:p>
    <w:p w14:paraId="26DD4A8C" w14:textId="24C20F60" w:rsidR="005D4E97" w:rsidRDefault="00EB3A0B">
      <w:pPr>
        <w:pStyle w:val="Heading1"/>
      </w:pPr>
      <w:r>
        <w:t>9</w:t>
      </w:r>
      <w:r w:rsidR="00000000">
        <w:t>. Package.json Files</w:t>
      </w:r>
    </w:p>
    <w:p w14:paraId="12819176" w14:textId="50EA36B6" w:rsidR="005D4E97" w:rsidRDefault="00EB3A0B">
      <w:pPr>
        <w:pStyle w:val="Heading2"/>
      </w:pPr>
      <w:r>
        <w:t>9</w:t>
      </w:r>
      <w:r w:rsidR="00000000">
        <w:t>.1 client/package.json</w:t>
      </w:r>
    </w:p>
    <w:p w14:paraId="0FB622FA" w14:textId="77777777" w:rsidR="005D4E97" w:rsidRDefault="00000000">
      <w:r>
        <w:t>{</w:t>
      </w:r>
      <w:r>
        <w:br/>
        <w:t xml:space="preserve">  "name": "agri-scheme-client",</w:t>
      </w:r>
      <w:r>
        <w:br/>
        <w:t xml:space="preserve">  "version": "1.0.0",</w:t>
      </w:r>
      <w:r>
        <w:br/>
        <w:t xml:space="preserve">  "type": "module",</w:t>
      </w:r>
      <w:r>
        <w:br/>
        <w:t xml:space="preserve">  "scripts": {</w:t>
      </w:r>
      <w:r>
        <w:br/>
        <w:t xml:space="preserve">    "dev": "vite",</w:t>
      </w:r>
      <w:r>
        <w:br/>
        <w:t xml:space="preserve">    "build": "tsc &amp;&amp; vite build",</w:t>
      </w:r>
      <w:r>
        <w:br/>
        <w:t xml:space="preserve">    "preview": "vite preview",</w:t>
      </w:r>
      <w:r>
        <w:br/>
        <w:t xml:space="preserve">    "test": "vitest",</w:t>
      </w:r>
      <w:r>
        <w:br/>
        <w:t xml:space="preserve">    "lint": "eslint . --ext ts,tsx --report-unused-disable-directives --max-warnings 0",</w:t>
      </w:r>
      <w:r>
        <w:br/>
        <w:t xml:space="preserve">    "type-check": "tsc --noEmit"</w:t>
      </w:r>
      <w:r>
        <w:br/>
        <w:t xml:space="preserve">  },</w:t>
      </w:r>
      <w:r>
        <w:br/>
        <w:t xml:space="preserve">  "dependencies": {</w:t>
      </w:r>
      <w:r>
        <w:br/>
        <w:t xml:space="preserve">    "react": "^18.2.0",</w:t>
      </w:r>
      <w:r>
        <w:br/>
        <w:t xml:space="preserve">    "react-dom": "^18.2.0",</w:t>
      </w:r>
      <w:r>
        <w:br/>
        <w:t xml:space="preserve">    "react-router-dom": "^6.20.0",</w:t>
      </w:r>
      <w:r>
        <w:br/>
        <w:t xml:space="preserve">    "@reduxjs/toolkit": "^1.9.7",</w:t>
      </w:r>
      <w:r>
        <w:br/>
        <w:t xml:space="preserve">    "react-redux": "^9.0.0",</w:t>
      </w:r>
      <w:r>
        <w:br/>
        <w:t xml:space="preserve">    "axios": "^1.6.0",</w:t>
      </w:r>
      <w:r>
        <w:br/>
        <w:t xml:space="preserve">    "i18next": "^23.7.0",</w:t>
      </w:r>
      <w:r>
        <w:br/>
        <w:t xml:space="preserve">    "react-i18next": "^13.5.0",</w:t>
      </w:r>
      <w:r>
        <w:br/>
        <w:t xml:space="preserve">    "dexie": "^3.2.4",</w:t>
      </w:r>
      <w:r>
        <w:br/>
        <w:t xml:space="preserve">    "zod": "^3.22.0"</w:t>
      </w:r>
      <w:r>
        <w:br/>
        <w:t xml:space="preserve">  },</w:t>
      </w:r>
      <w:r>
        <w:br/>
        <w:t xml:space="preserve">  "devDependencies": {</w:t>
      </w:r>
      <w:r>
        <w:br/>
        <w:t xml:space="preserve">    "@types/react": "^18.2.0",</w:t>
      </w:r>
      <w:r>
        <w:br/>
        <w:t xml:space="preserve">    "@types/react-dom": "^18.2.0",</w:t>
      </w:r>
      <w:r>
        <w:br/>
        <w:t xml:space="preserve">    "@types/react-redux": "^7.1.0",</w:t>
      </w:r>
      <w:r>
        <w:br/>
        <w:t xml:space="preserve">    "@types/node": "^20.10.0",</w:t>
      </w:r>
      <w:r>
        <w:br/>
        <w:t xml:space="preserve">    "@typescript-eslint/eslint-plugin": "^6.0.0",</w:t>
      </w:r>
      <w:r>
        <w:br/>
        <w:t xml:space="preserve">    "@typescript-eslint/parser": "^6.0.0",</w:t>
      </w:r>
      <w:r>
        <w:br/>
        <w:t xml:space="preserve">    "@vitejs/plugin-react": "^4.2.0",</w:t>
      </w:r>
      <w:r>
        <w:br/>
        <w:t xml:space="preserve">    "typescript": "^5.3.0",</w:t>
      </w:r>
      <w:r>
        <w:br/>
        <w:t xml:space="preserve">    "vite": "^5.0.0",</w:t>
      </w:r>
      <w:r>
        <w:br/>
        <w:t xml:space="preserve">    "vitest": "^1.0.0",</w:t>
      </w:r>
      <w:r>
        <w:br/>
        <w:t xml:space="preserve">    "eslint": "^8.55.0",</w:t>
      </w:r>
      <w:r>
        <w:br/>
        <w:t xml:space="preserve">    "prettier": "^3.1.0"</w:t>
      </w:r>
      <w:r>
        <w:br/>
        <w:t xml:space="preserve">  }</w:t>
      </w:r>
      <w:r>
        <w:br/>
        <w:t>}</w:t>
      </w:r>
    </w:p>
    <w:p w14:paraId="596892C2" w14:textId="2C9F2975" w:rsidR="005D4E97" w:rsidRDefault="00EB3A0B">
      <w:pPr>
        <w:pStyle w:val="Heading2"/>
      </w:pPr>
      <w:r>
        <w:t>9</w:t>
      </w:r>
      <w:r w:rsidR="00000000">
        <w:t>.2 server/package.json</w:t>
      </w:r>
    </w:p>
    <w:p w14:paraId="1BD2F053" w14:textId="77777777" w:rsidR="005D4E97" w:rsidRDefault="00000000">
      <w:r>
        <w:t>{</w:t>
      </w:r>
      <w:r>
        <w:br/>
        <w:t xml:space="preserve">  "name": "agri-scheme-server",</w:t>
      </w:r>
      <w:r>
        <w:br/>
        <w:t xml:space="preserve">  "version": "1.0.0",</w:t>
      </w:r>
      <w:r>
        <w:br/>
        <w:t xml:space="preserve">  "scripts": {</w:t>
      </w:r>
      <w:r>
        <w:br/>
        <w:t xml:space="preserve">    "dev": "nodemon",</w:t>
      </w:r>
      <w:r>
        <w:br/>
        <w:t xml:space="preserve">    "build": "tsc",</w:t>
      </w:r>
      <w:r>
        <w:br/>
        <w:t xml:space="preserve">    "start": "node dist/index.js",</w:t>
      </w:r>
      <w:r>
        <w:br/>
        <w:t xml:space="preserve">    "test": "jest",</w:t>
      </w:r>
      <w:r>
        <w:br/>
        <w:t xml:space="preserve">    "lint": "eslint . --ext .ts",</w:t>
      </w:r>
      <w:r>
        <w:br/>
        <w:t xml:space="preserve">    "type-check": "tsc --noEmit"</w:t>
      </w:r>
      <w:r>
        <w:br/>
        <w:t xml:space="preserve">  },</w:t>
      </w:r>
      <w:r>
        <w:br/>
        <w:t xml:space="preserve">  "dependencies": {</w:t>
      </w:r>
      <w:r>
        <w:br/>
        <w:t xml:space="preserve">    "express": "^4.18.2",</w:t>
      </w:r>
      <w:r>
        <w:br/>
        <w:t xml:space="preserve">    "mongoose": "^8.0.0",</w:t>
      </w:r>
      <w:r>
        <w:br/>
        <w:t xml:space="preserve">    "ioredis": "^5.3.0",</w:t>
      </w:r>
      <w:r>
        <w:br/>
        <w:t xml:space="preserve">    "jsonwebtoken": "^9.0.2",</w:t>
      </w:r>
      <w:r>
        <w:br/>
        <w:t xml:space="preserve">    "bcrypt": "^5.1.1",</w:t>
      </w:r>
      <w:r>
        <w:br/>
        <w:t xml:space="preserve">    "zod": "^3.22.0",</w:t>
      </w:r>
      <w:r>
        <w:br/>
        <w:t xml:space="preserve">    "langchain": "^0.1.0",</w:t>
      </w:r>
      <w:r>
        <w:br/>
        <w:t xml:space="preserve">    "openai": "^4.24.0",</w:t>
      </w:r>
      <w:r>
        <w:br/>
        <w:t xml:space="preserve">    "@pinecone-database/pinecone": "^1.1.0",</w:t>
      </w:r>
      <w:r>
        <w:br/>
        <w:t xml:space="preserve">    "pdf-parse": "^1.1.1",</w:t>
      </w:r>
      <w:r>
        <w:br/>
        <w:t xml:space="preserve">    "bull": "^4.12.0",</w:t>
      </w:r>
      <w:r>
        <w:br/>
        <w:t xml:space="preserve">    "winston": "^3.11.0",</w:t>
      </w:r>
      <w:r>
        <w:br/>
        <w:t xml:space="preserve">    "express-rate-limit": "^7.1.0",</w:t>
      </w:r>
      <w:r>
        <w:br/>
        <w:t xml:space="preserve">    "helmet": "^7.1.0",</w:t>
      </w:r>
      <w:r>
        <w:br/>
        <w:t xml:space="preserve">    "cors": "^2.8.5",</w:t>
      </w:r>
      <w:r>
        <w:br/>
        <w:t xml:space="preserve">    "dotenv": "^16.3.1"</w:t>
      </w:r>
      <w:r>
        <w:br/>
        <w:t xml:space="preserve">  },</w:t>
      </w:r>
      <w:r>
        <w:br/>
        <w:t xml:space="preserve">  "devDependencies": {</w:t>
      </w:r>
      <w:r>
        <w:br/>
        <w:t xml:space="preserve">    "@types/express": "^4.17.0",</w:t>
      </w:r>
      <w:r>
        <w:br/>
        <w:t xml:space="preserve">    "@types/node": "^20.10.0",</w:t>
      </w:r>
      <w:r>
        <w:br/>
        <w:t xml:space="preserve">    "@types/bcrypt": "^5.0.0",</w:t>
      </w:r>
      <w:r>
        <w:br/>
        <w:t xml:space="preserve">    "@types/jsonwebtoken": "^9.0.0",</w:t>
      </w:r>
      <w:r>
        <w:br/>
        <w:t xml:space="preserve">    "@types/cors": "^2.8.0",</w:t>
      </w:r>
      <w:r>
        <w:br/>
        <w:t xml:space="preserve">    "@types/jest": "^29.5.0",</w:t>
      </w:r>
      <w:r>
        <w:br/>
        <w:t xml:space="preserve">    "@typescript-eslint/eslint-plugin": "^6.0.0",</w:t>
      </w:r>
      <w:r>
        <w:br/>
        <w:t xml:space="preserve">    "@typescript-eslint/parser": "^6.0.0",</w:t>
      </w:r>
      <w:r>
        <w:br/>
        <w:t xml:space="preserve">    "typescript": "^5.3.0",</w:t>
      </w:r>
      <w:r>
        <w:br/>
        <w:t xml:space="preserve">    "nodemon": "^3.0.0",</w:t>
      </w:r>
      <w:r>
        <w:br/>
        <w:t xml:space="preserve">    "ts-node": "^10.9.0",</w:t>
      </w:r>
      <w:r>
        <w:br/>
        <w:t xml:space="preserve">    "jest": "^29.7.0",</w:t>
      </w:r>
      <w:r>
        <w:br/>
        <w:t xml:space="preserve">    "ts-jest": "^29.1.0",</w:t>
      </w:r>
      <w:r>
        <w:br/>
        <w:t xml:space="preserve">    "eslint": "^8.55.0",</w:t>
      </w:r>
      <w:r>
        <w:br/>
        <w:t xml:space="preserve">    "prettier": "^3.1.0"</w:t>
      </w:r>
      <w:r>
        <w:br/>
        <w:t xml:space="preserve">  }</w:t>
      </w:r>
      <w:r>
        <w:br/>
        <w:t>}</w:t>
      </w:r>
    </w:p>
    <w:p w14:paraId="065A5D73" w14:textId="1681C873" w:rsidR="005D4E97" w:rsidRDefault="00EB3A0B">
      <w:pPr>
        <w:pStyle w:val="Heading2"/>
      </w:pPr>
      <w:r>
        <w:t>9</w:t>
      </w:r>
      <w:r w:rsidR="00000000">
        <w:t>.3 packages/types/package.json</w:t>
      </w:r>
    </w:p>
    <w:p w14:paraId="53BFA838" w14:textId="77777777" w:rsidR="005D4E97" w:rsidRDefault="00000000">
      <w:r>
        <w:t>{</w:t>
      </w:r>
      <w:r>
        <w:br/>
        <w:t xml:space="preserve">  "name": "@agri-schemes/types",</w:t>
      </w:r>
      <w:r>
        <w:br/>
        <w:t xml:space="preserve">  "version": "1.0.0",</w:t>
      </w:r>
      <w:r>
        <w:br/>
        <w:t xml:space="preserve">  "main": "./dist/index.js",</w:t>
      </w:r>
      <w:r>
        <w:br/>
        <w:t xml:space="preserve">  "types": "./dist/index.d.ts",</w:t>
      </w:r>
      <w:r>
        <w:br/>
        <w:t xml:space="preserve">  "scripts": {</w:t>
      </w:r>
      <w:r>
        <w:br/>
        <w:t xml:space="preserve">    "build": "tsc",</w:t>
      </w:r>
      <w:r>
        <w:br/>
        <w:t xml:space="preserve">    "watch": "tsc --watch"</w:t>
      </w:r>
      <w:r>
        <w:br/>
        <w:t xml:space="preserve">  },</w:t>
      </w:r>
      <w:r>
        <w:br/>
        <w:t xml:space="preserve">  "dependencies": {</w:t>
      </w:r>
      <w:r>
        <w:br/>
        <w:t xml:space="preserve">    "zod": "^3.22.0"</w:t>
      </w:r>
      <w:r>
        <w:br/>
        <w:t xml:space="preserve">  },</w:t>
      </w:r>
      <w:r>
        <w:br/>
        <w:t xml:space="preserve">  "devDependencies": {</w:t>
      </w:r>
      <w:r>
        <w:br/>
        <w:t xml:space="preserve">    "typescript": "^5.3.0"</w:t>
      </w:r>
      <w:r>
        <w:br/>
        <w:t xml:space="preserve">  }</w:t>
      </w:r>
      <w:r>
        <w:br/>
        <w:t>}</w:t>
      </w:r>
    </w:p>
    <w:p w14:paraId="7740887C" w14:textId="36D407D0" w:rsidR="00F31856" w:rsidRDefault="00EB3A0B" w:rsidP="00F31856">
      <w:pPr>
        <w:pStyle w:val="Heading1"/>
      </w:pPr>
      <w:r>
        <w:t>10</w:t>
      </w:r>
      <w:r w:rsidR="00F31856">
        <w:t>. Environment Variables</w:t>
      </w:r>
    </w:p>
    <w:p w14:paraId="01C0FFA7" w14:textId="1B0B5F47" w:rsidR="00F31856" w:rsidRDefault="00EB3A0B" w:rsidP="00F31856">
      <w:pPr>
        <w:pStyle w:val="Heading2"/>
      </w:pPr>
      <w:r>
        <w:t>10</w:t>
      </w:r>
      <w:r w:rsidR="00F31856">
        <w:t>.1 Client (.env)</w:t>
      </w:r>
    </w:p>
    <w:p w14:paraId="641C4DDB" w14:textId="77777777" w:rsidR="00F31856" w:rsidRDefault="00F31856" w:rsidP="00F31856">
      <w:r>
        <w:t>VITE_API_URL=http://localhost:5000/api/v1</w:t>
      </w:r>
      <w:r>
        <w:br/>
        <w:t>VITE_GOOGLE_ANALYTICS_ID=G-XXXXXXXXXX</w:t>
      </w:r>
      <w:r>
        <w:br/>
        <w:t>VITE_ENABLE_VOICE=true</w:t>
      </w:r>
      <w:r>
        <w:br/>
        <w:t>VITE_MAX_FILE_SIZE=10485760</w:t>
      </w:r>
    </w:p>
    <w:p w14:paraId="2CE3C080" w14:textId="593AE888" w:rsidR="00F31856" w:rsidRDefault="00EB3A0B" w:rsidP="00F31856">
      <w:pPr>
        <w:pStyle w:val="Heading2"/>
      </w:pPr>
      <w:r>
        <w:t>10</w:t>
      </w:r>
      <w:r w:rsidR="00F31856">
        <w:t>.2 Server (.env)</w:t>
      </w:r>
    </w:p>
    <w:p w14:paraId="385CB53C" w14:textId="77777777" w:rsidR="00F31856" w:rsidRDefault="00F31856" w:rsidP="00F31856">
      <w:r>
        <w:t># Server</w:t>
      </w:r>
      <w:r>
        <w:br/>
        <w:t>PORT=5000</w:t>
      </w:r>
      <w:r>
        <w:br/>
        <w:t>NODE_ENV=development</w:t>
      </w:r>
      <w:r>
        <w:br/>
      </w:r>
      <w:r>
        <w:br/>
        <w:t># Database</w:t>
      </w:r>
      <w:r>
        <w:br/>
        <w:t>MONGODB_URI=mongodb://localhost:27017/agri-schemes</w:t>
      </w:r>
      <w:r>
        <w:br/>
        <w:t>REDIS_URL=redis://localhost:6379</w:t>
      </w:r>
      <w:r>
        <w:br/>
      </w:r>
      <w:r>
        <w:br/>
        <w:t># JWT</w:t>
      </w:r>
      <w:r>
        <w:br/>
        <w:t>JWT_SECRET=your-secret-key</w:t>
      </w:r>
      <w:r>
        <w:br/>
        <w:t>JWT_EXPIRY=15m</w:t>
      </w:r>
      <w:r>
        <w:br/>
        <w:t>REFRESH_TOKEN_EXPIRY=7d</w:t>
      </w:r>
      <w:r>
        <w:br/>
      </w:r>
      <w:r>
        <w:br/>
        <w:t># LLM APIs</w:t>
      </w:r>
      <w:r>
        <w:br/>
        <w:t>OPENAI_API_KEY=sk-...</w:t>
      </w:r>
      <w:r>
        <w:br/>
        <w:t>GEMINI_API_KEY=...</w:t>
      </w:r>
      <w:r>
        <w:br/>
      </w:r>
      <w:r>
        <w:br/>
        <w:t># Vector DB</w:t>
      </w:r>
      <w:r>
        <w:br/>
        <w:t>PINECONE_API_KEY=...</w:t>
      </w:r>
      <w:r>
        <w:br/>
        <w:t>PINECONE_ENVIRONMENT=us-east-1</w:t>
      </w:r>
      <w:r>
        <w:br/>
        <w:t>PINECONE_INDEX=agricultural-schemes</w:t>
      </w:r>
      <w:r>
        <w:br/>
      </w:r>
      <w:r>
        <w:br/>
        <w:t># Storage</w:t>
      </w:r>
      <w:r>
        <w:br/>
        <w:t>AWS_ACCESS_KEY_ID=...</w:t>
      </w:r>
      <w:r>
        <w:br/>
        <w:t>AWS_SECRET_ACCESS_KEY=...</w:t>
      </w:r>
      <w:r>
        <w:br/>
        <w:t>AWS_REGION=ap-south-1</w:t>
      </w:r>
      <w:r>
        <w:br/>
        <w:t>S3_BUCKET=agri-scheme-pdfs</w:t>
      </w:r>
      <w:r>
        <w:br/>
      </w:r>
      <w:r>
        <w:br/>
        <w:t># Speech Services</w:t>
      </w:r>
      <w:r>
        <w:br/>
        <w:t>GOOGLE_CLOUD_PROJECT_ID=...</w:t>
      </w:r>
      <w:r>
        <w:br/>
        <w:t>GOOGLE_APPLICATION_CREDENTIALS=./service-account.json</w:t>
      </w:r>
      <w:r>
        <w:br/>
      </w:r>
      <w:r>
        <w:br/>
        <w:t># Notification</w:t>
      </w:r>
      <w:r>
        <w:br/>
        <w:t>TWILIO_ACCOUNT_SID=...</w:t>
      </w:r>
      <w:r>
        <w:br/>
        <w:t>TWILIO_AUTH_TOKEN=...</w:t>
      </w:r>
      <w:r>
        <w:br/>
        <w:t>TWILIO_PHONE_NUMBER=...</w:t>
      </w:r>
      <w:r>
        <w:br/>
      </w:r>
      <w:r>
        <w:br/>
        <w:t># Rate Limiting</w:t>
      </w:r>
      <w:r>
        <w:br/>
        <w:t>RATE_LIMIT_WINDOW_MS=3600000</w:t>
      </w:r>
      <w:r>
        <w:br/>
        <w:t>RATE_LIMIT_MAX_REQUESTS=100</w:t>
      </w:r>
    </w:p>
    <w:p w14:paraId="04BBD487" w14:textId="0FDFFBB9" w:rsidR="00F31856" w:rsidRDefault="00EB3A0B" w:rsidP="00F31856">
      <w:pPr>
        <w:pStyle w:val="Heading1"/>
      </w:pPr>
      <w:r>
        <w:t>11</w:t>
      </w:r>
      <w:r w:rsidR="00F31856">
        <w:t>. Docker Configuration</w:t>
      </w:r>
    </w:p>
    <w:p w14:paraId="34D4F717" w14:textId="77777777" w:rsidR="00F31856" w:rsidRDefault="00F31856" w:rsidP="00F31856">
      <w:r>
        <w:t>docker-compose.yml:</w:t>
      </w:r>
      <w:r>
        <w:br/>
      </w:r>
      <w:r>
        <w:br/>
        <w:t>version: "3.8"</w:t>
      </w:r>
      <w:r>
        <w:br/>
      </w:r>
      <w:r>
        <w:br/>
        <w:t>services:</w:t>
      </w:r>
      <w:r>
        <w:br/>
        <w:t xml:space="preserve">  mongodb:</w:t>
      </w:r>
      <w:r>
        <w:br/>
        <w:t xml:space="preserve">    image: mongo:7.0</w:t>
      </w:r>
      <w:r>
        <w:br/>
        <w:t xml:space="preserve">    ports:</w:t>
      </w:r>
      <w:r>
        <w:br/>
        <w:t xml:space="preserve">      - "27017:27017"</w:t>
      </w:r>
      <w:r>
        <w:br/>
        <w:t xml:space="preserve">    volumes:</w:t>
      </w:r>
      <w:r>
        <w:br/>
        <w:t xml:space="preserve">      - mongo-data:/data/db</w:t>
      </w:r>
      <w:r>
        <w:br/>
      </w:r>
      <w:r>
        <w:br/>
        <w:t xml:space="preserve">  redis:</w:t>
      </w:r>
      <w:r>
        <w:br/>
        <w:t xml:space="preserve">    image: redis:7-alpine</w:t>
      </w:r>
      <w:r>
        <w:br/>
        <w:t xml:space="preserve">    ports:</w:t>
      </w:r>
      <w:r>
        <w:br/>
        <w:t xml:space="preserve">      - "6379:6379"</w:t>
      </w:r>
      <w:r>
        <w:br/>
      </w:r>
      <w:r>
        <w:br/>
        <w:t xml:space="preserve">  server:</w:t>
      </w:r>
      <w:r>
        <w:br/>
        <w:t xml:space="preserve">    build: ./server</w:t>
      </w:r>
      <w:r>
        <w:br/>
        <w:t xml:space="preserve">    ports:</w:t>
      </w:r>
      <w:r>
        <w:br/>
        <w:t xml:space="preserve">      - "5000:5000"</w:t>
      </w:r>
      <w:r>
        <w:br/>
        <w:t xml:space="preserve">    environment:</w:t>
      </w:r>
      <w:r>
        <w:br/>
        <w:t xml:space="preserve">      - NODE_ENV=development</w:t>
      </w:r>
      <w:r>
        <w:br/>
        <w:t xml:space="preserve">      - MONGODB_URI=mongodb://mongodb:27017/agri-schemes</w:t>
      </w:r>
      <w:r>
        <w:br/>
        <w:t xml:space="preserve">      - REDIS_URL=redis://redis:6379</w:t>
      </w:r>
      <w:r>
        <w:br/>
        <w:t xml:space="preserve">    depends_on:</w:t>
      </w:r>
      <w:r>
        <w:br/>
        <w:t xml:space="preserve">      - mongodb</w:t>
      </w:r>
      <w:r>
        <w:br/>
        <w:t xml:space="preserve">      - redis</w:t>
      </w:r>
      <w:r>
        <w:br/>
        <w:t xml:space="preserve">    volumes:</w:t>
      </w:r>
      <w:r>
        <w:br/>
        <w:t xml:space="preserve">      - ./server:/app</w:t>
      </w:r>
      <w:r>
        <w:br/>
        <w:t xml:space="preserve">      - /app/node_modules</w:t>
      </w:r>
      <w:r>
        <w:br/>
      </w:r>
      <w:r>
        <w:br/>
        <w:t xml:space="preserve">  client:</w:t>
      </w:r>
      <w:r>
        <w:br/>
        <w:t xml:space="preserve">    build: ./client</w:t>
      </w:r>
      <w:r>
        <w:br/>
        <w:t xml:space="preserve">    ports:</w:t>
      </w:r>
      <w:r>
        <w:br/>
        <w:t xml:space="preserve">      - "5173:5173"</w:t>
      </w:r>
      <w:r>
        <w:br/>
        <w:t xml:space="preserve">    environment:</w:t>
      </w:r>
      <w:r>
        <w:br/>
        <w:t xml:space="preserve">      - VITE_API_URL=http://localhost:5000/api/v1</w:t>
      </w:r>
      <w:r>
        <w:br/>
        <w:t xml:space="preserve">    volumes:</w:t>
      </w:r>
      <w:r>
        <w:br/>
        <w:t xml:space="preserve">      - ./client:/app</w:t>
      </w:r>
      <w:r>
        <w:br/>
        <w:t xml:space="preserve">      - /app/node_modules</w:t>
      </w:r>
      <w:r>
        <w:br/>
      </w:r>
      <w:r>
        <w:br/>
        <w:t>volumes:</w:t>
      </w:r>
      <w:r>
        <w:br/>
        <w:t xml:space="preserve">  mongo-data:</w:t>
      </w:r>
    </w:p>
    <w:p w14:paraId="2F89AE3A" w14:textId="1214AE39" w:rsidR="00F31856" w:rsidRDefault="00F31856" w:rsidP="00F31856">
      <w:pPr>
        <w:pStyle w:val="Heading1"/>
      </w:pPr>
      <w:r>
        <w:t>1</w:t>
      </w:r>
      <w:r w:rsidR="00EB3A0B">
        <w:t>2</w:t>
      </w:r>
      <w:r>
        <w:t>. Testing Structure</w:t>
      </w:r>
    </w:p>
    <w:p w14:paraId="4FEDC614" w14:textId="61AF20E0" w:rsidR="00F31856" w:rsidRDefault="00F31856" w:rsidP="00F31856">
      <w:pPr>
        <w:pStyle w:val="Heading2"/>
      </w:pPr>
      <w:r>
        <w:t>1</w:t>
      </w:r>
      <w:r w:rsidR="00EB3A0B">
        <w:t>2</w:t>
      </w:r>
      <w:r>
        <w:t>.1 Unit Tests</w:t>
      </w:r>
    </w:p>
    <w:p w14:paraId="6FD4D364" w14:textId="77777777" w:rsidR="00F31856" w:rsidRDefault="00F31856" w:rsidP="00F31856">
      <w:r>
        <w:t>Frontend (Vitest):</w:t>
      </w:r>
      <w:r>
        <w:br/>
        <w:t>• Components: Test rendering, props, user interactions</w:t>
      </w:r>
      <w:r>
        <w:br/>
        <w:t>• Services: Mock API calls, test data transformation</w:t>
      </w:r>
      <w:r>
        <w:br/>
        <w:t>• Hooks: Test custom hook logic</w:t>
      </w:r>
      <w:r>
        <w:br/>
        <w:t>• Utils: Test helper functions</w:t>
      </w:r>
      <w:r>
        <w:br/>
      </w:r>
      <w:r>
        <w:br/>
        <w:t>Backend (Jest):</w:t>
      </w:r>
      <w:r>
        <w:br/>
        <w:t>• Controllers: Test request/response handling</w:t>
      </w:r>
      <w:r>
        <w:br/>
        <w:t>• Services: Test business logic, mocked dependencies</w:t>
      </w:r>
      <w:r>
        <w:br/>
        <w:t>• Models: Test schema validation</w:t>
      </w:r>
      <w:r>
        <w:br/>
        <w:t>• Utils: Test helper functions</w:t>
      </w:r>
    </w:p>
    <w:p w14:paraId="52BE9345" w14:textId="3C80E851" w:rsidR="00F31856" w:rsidRDefault="00F31856" w:rsidP="00F31856">
      <w:pPr>
        <w:pStyle w:val="Heading2"/>
      </w:pPr>
      <w:r>
        <w:t>1</w:t>
      </w:r>
      <w:r w:rsidR="00EB3A0B">
        <w:t>2</w:t>
      </w:r>
      <w:r>
        <w:t>.2 Integration Tests</w:t>
      </w:r>
    </w:p>
    <w:p w14:paraId="7424A64A" w14:textId="77777777" w:rsidR="00F31856" w:rsidRDefault="00F31856" w:rsidP="00F31856">
      <w:r>
        <w:t>Backend (Supertest):</w:t>
      </w:r>
      <w:r>
        <w:br/>
        <w:t>• API endpoints: Test HTTP requests/responses</w:t>
      </w:r>
      <w:r>
        <w:br/>
        <w:t>• Database operations: Test CRUD operations</w:t>
      </w:r>
      <w:r>
        <w:br/>
        <w:t>• External integrations: Use mocked services</w:t>
      </w:r>
    </w:p>
    <w:p w14:paraId="3D0C581F" w14:textId="6BA1C59C" w:rsidR="00F31856" w:rsidRDefault="00F31856" w:rsidP="00F31856">
      <w:pPr>
        <w:pStyle w:val="Heading2"/>
      </w:pPr>
      <w:r>
        <w:lastRenderedPageBreak/>
        <w:t>1</w:t>
      </w:r>
      <w:r w:rsidR="00EB3A0B">
        <w:t>2</w:t>
      </w:r>
      <w:r>
        <w:t>.3 E2E Tests</w:t>
      </w:r>
    </w:p>
    <w:p w14:paraId="0B3B267F" w14:textId="3826D0AF" w:rsidR="00F31856" w:rsidRDefault="00F31856">
      <w:r>
        <w:t>Playwright:</w:t>
      </w:r>
      <w:r>
        <w:br/>
        <w:t>• User journeys: Login → Profile → Eligibility Check → Results</w:t>
      </w:r>
      <w:r>
        <w:br/>
        <w:t>• Voice input flow</w:t>
      </w:r>
      <w:r>
        <w:br/>
        <w:t>• Application submission flow</w:t>
      </w:r>
      <w:r>
        <w:br/>
        <w:t>• Mobile responsiveness</w:t>
      </w:r>
    </w:p>
    <w:p w14:paraId="7AA542F5" w14:textId="787A3B46" w:rsidR="005D4E97" w:rsidRDefault="00226AE4">
      <w:pPr>
        <w:pStyle w:val="Heading1"/>
      </w:pPr>
      <w:r>
        <w:t>13</w:t>
      </w:r>
      <w:r w:rsidR="00000000">
        <w:t>. ESLint Configuration</w:t>
      </w:r>
    </w:p>
    <w:p w14:paraId="3106B04F" w14:textId="67ED100C" w:rsidR="005D4E97" w:rsidRDefault="00226AE4">
      <w:pPr>
        <w:pStyle w:val="Heading2"/>
      </w:pPr>
      <w:r>
        <w:t>13</w:t>
      </w:r>
      <w:r w:rsidR="00000000">
        <w:t>.1 client/.eslintrc.cjs</w:t>
      </w:r>
    </w:p>
    <w:p w14:paraId="68A6918D" w14:textId="77777777" w:rsidR="005D4E97" w:rsidRDefault="00000000">
      <w:r>
        <w:t>module.exports = {</w:t>
      </w:r>
      <w:r>
        <w:br/>
        <w:t xml:space="preserve">  root: true,</w:t>
      </w:r>
      <w:r>
        <w:br/>
        <w:t xml:space="preserve">  env: { browser: true, es2020: true },</w:t>
      </w:r>
      <w:r>
        <w:br/>
        <w:t xml:space="preserve">  extends: [</w:t>
      </w:r>
      <w:r>
        <w:br/>
        <w:t xml:space="preserve">    "eslint:recommended",</w:t>
      </w:r>
      <w:r>
        <w:br/>
        <w:t xml:space="preserve">    "plugin:@typescript-eslint/recommended",</w:t>
      </w:r>
      <w:r>
        <w:br/>
        <w:t xml:space="preserve">    "plugin:react-hooks/recommended",</w:t>
      </w:r>
      <w:r>
        <w:br/>
        <w:t xml:space="preserve">  ],</w:t>
      </w:r>
      <w:r>
        <w:br/>
        <w:t xml:space="preserve">  ignorePatterns: ["dist", ".eslintrc.cjs"],</w:t>
      </w:r>
      <w:r>
        <w:br/>
        <w:t xml:space="preserve">  parser: "@typescript-eslint/parser",</w:t>
      </w:r>
      <w:r>
        <w:br/>
        <w:t xml:space="preserve">  plugins: ["react-refresh"],</w:t>
      </w:r>
      <w:r>
        <w:br/>
        <w:t xml:space="preserve">  rules: {</w:t>
      </w:r>
      <w:r>
        <w:br/>
        <w:t xml:space="preserve">    "react-refresh/only-export-components": [</w:t>
      </w:r>
      <w:r>
        <w:br/>
        <w:t xml:space="preserve">      "warn",</w:t>
      </w:r>
      <w:r>
        <w:br/>
        <w:t xml:space="preserve">      { allowConstantExport: true },</w:t>
      </w:r>
      <w:r>
        <w:br/>
        <w:t xml:space="preserve">    ],</w:t>
      </w:r>
      <w:r>
        <w:br/>
        <w:t xml:space="preserve">    "@typescript-eslint/no-unused-vars": "error",</w:t>
      </w:r>
      <w:r>
        <w:br/>
        <w:t xml:space="preserve">    "@typescript-eslint/no-explicit-any": "warn"</w:t>
      </w:r>
      <w:r>
        <w:br/>
        <w:t xml:space="preserve">  },</w:t>
      </w:r>
      <w:r>
        <w:br/>
        <w:t>}</w:t>
      </w:r>
    </w:p>
    <w:p w14:paraId="592AB9AB" w14:textId="14F83C14" w:rsidR="005D4E97" w:rsidRDefault="00226AE4">
      <w:pPr>
        <w:pStyle w:val="Heading2"/>
      </w:pPr>
      <w:r>
        <w:t>13</w:t>
      </w:r>
      <w:r w:rsidR="00000000">
        <w:t>.2 server/.eslintrc.cjs</w:t>
      </w:r>
    </w:p>
    <w:p w14:paraId="5721C117" w14:textId="77777777" w:rsidR="005D4E97" w:rsidRDefault="00000000">
      <w:r>
        <w:t>module.exports = {</w:t>
      </w:r>
      <w:r>
        <w:br/>
        <w:t xml:space="preserve">  root: true,</w:t>
      </w:r>
      <w:r>
        <w:br/>
        <w:t xml:space="preserve">  env: { node: true, es2022: true },</w:t>
      </w:r>
      <w:r>
        <w:br/>
        <w:t xml:space="preserve">  extends: [</w:t>
      </w:r>
      <w:r>
        <w:br/>
        <w:t xml:space="preserve">    "eslint:recommended",</w:t>
      </w:r>
      <w:r>
        <w:br/>
        <w:t xml:space="preserve">    "plugin:@typescript-eslint/recommended",</w:t>
      </w:r>
      <w:r>
        <w:br/>
        <w:t xml:space="preserve">  ],</w:t>
      </w:r>
      <w:r>
        <w:br/>
        <w:t xml:space="preserve">  parser: "@typescript-eslint/parser",</w:t>
      </w:r>
      <w:r>
        <w:br/>
        <w:t xml:space="preserve">  parserOptions: {</w:t>
      </w:r>
      <w:r>
        <w:br/>
        <w:t xml:space="preserve">    ecmaVersion: 2022,</w:t>
      </w:r>
      <w:r>
        <w:br/>
        <w:t xml:space="preserve">    sourceType: "module",</w:t>
      </w:r>
      <w:r>
        <w:br/>
        <w:t xml:space="preserve">  },</w:t>
      </w:r>
      <w:r>
        <w:br/>
        <w:t xml:space="preserve">  rules: {</w:t>
      </w:r>
      <w:r>
        <w:br/>
        <w:t xml:space="preserve">    "@typescript-eslint/no-unused-vars": "error",</w:t>
      </w:r>
      <w:r>
        <w:br/>
        <w:t xml:space="preserve">    "@typescript-eslint/explicit-function-return-type": "warn",</w:t>
      </w:r>
      <w:r>
        <w:br/>
        <w:t xml:space="preserve">    "@typescript-eslint/no-explicit-any": "error"</w:t>
      </w:r>
      <w:r>
        <w:br/>
        <w:t xml:space="preserve">  },</w:t>
      </w:r>
      <w:r>
        <w:br/>
        <w:t>}</w:t>
      </w:r>
    </w:p>
    <w:p w14:paraId="44F985BE" w14:textId="24C72A08" w:rsidR="005D4E97" w:rsidRDefault="001A03F6">
      <w:pPr>
        <w:pStyle w:val="Heading1"/>
      </w:pPr>
      <w:r>
        <w:t>14</w:t>
      </w:r>
      <w:r w:rsidR="00000000">
        <w:t>. Build Configuration</w:t>
      </w:r>
    </w:p>
    <w:p w14:paraId="338CA390" w14:textId="6CEF3437" w:rsidR="005D4E97" w:rsidRDefault="001A03F6">
      <w:pPr>
        <w:pStyle w:val="Heading2"/>
      </w:pPr>
      <w:r>
        <w:t>14</w:t>
      </w:r>
      <w:r w:rsidR="00000000">
        <w:t>.1 vite.config.ts (Frontend)</w:t>
      </w:r>
    </w:p>
    <w:p w14:paraId="356BA77A" w14:textId="77777777" w:rsidR="005D4E97" w:rsidRDefault="00000000">
      <w:r>
        <w:t>import { defineConfig } from "vite";</w:t>
      </w:r>
      <w:r>
        <w:br/>
        <w:t>import react from "@vitejs/plugin-react";</w:t>
      </w:r>
      <w:r>
        <w:br/>
        <w:t>import path from "path";</w:t>
      </w:r>
      <w:r>
        <w:br/>
      </w:r>
      <w:r>
        <w:br/>
        <w:t>export default defineConfig({</w:t>
      </w:r>
      <w:r>
        <w:br/>
        <w:t xml:space="preserve">  plugins: [react()],</w:t>
      </w:r>
      <w:r>
        <w:br/>
        <w:t xml:space="preserve">  resolve: {</w:t>
      </w:r>
      <w:r>
        <w:br/>
        <w:t xml:space="preserve">    alias: {</w:t>
      </w:r>
      <w:r>
        <w:br/>
        <w:t xml:space="preserve">      "@": path.resolve(__dirname, "./src"),</w:t>
      </w:r>
      <w:r>
        <w:br/>
        <w:t xml:space="preserve">      "@types": path.resolve(__dirname, "../packages/types/src"),</w:t>
      </w:r>
      <w:r>
        <w:br/>
        <w:t xml:space="preserve">    },</w:t>
      </w:r>
      <w:r>
        <w:br/>
        <w:t xml:space="preserve">  },</w:t>
      </w:r>
      <w:r>
        <w:br/>
        <w:t xml:space="preserve">  build: {</w:t>
      </w:r>
      <w:r>
        <w:br/>
        <w:t xml:space="preserve">    target: "es2020",</w:t>
      </w:r>
      <w:r>
        <w:br/>
        <w:t xml:space="preserve">    outDir: "dist",</w:t>
      </w:r>
      <w:r>
        <w:br/>
        <w:t xml:space="preserve">    sourcemap: true,</w:t>
      </w:r>
      <w:r>
        <w:br/>
        <w:t xml:space="preserve">  },</w:t>
      </w:r>
      <w:r>
        <w:br/>
        <w:t>});</w:t>
      </w:r>
    </w:p>
    <w:p w14:paraId="7E04B6D4" w14:textId="5AEC438A" w:rsidR="005D4E97" w:rsidRDefault="001A03F6">
      <w:pPr>
        <w:pStyle w:val="Heading2"/>
      </w:pPr>
      <w:r>
        <w:t>14</w:t>
      </w:r>
      <w:r w:rsidR="00000000">
        <w:t>.2 jest.config.ts (Backend)</w:t>
      </w:r>
    </w:p>
    <w:p w14:paraId="15E6D61C" w14:textId="77777777" w:rsidR="005D4E97" w:rsidRDefault="00000000">
      <w:r>
        <w:t>import type { Config } from "jest";</w:t>
      </w:r>
      <w:r>
        <w:br/>
      </w:r>
      <w:r>
        <w:br/>
        <w:t>const config: Config = {</w:t>
      </w:r>
      <w:r>
        <w:br/>
        <w:t xml:space="preserve">  preset: "ts-jest",</w:t>
      </w:r>
      <w:r>
        <w:br/>
        <w:t xml:space="preserve">  testEnvironment: "node",</w:t>
      </w:r>
      <w:r>
        <w:br/>
        <w:t xml:space="preserve">  roots: ["&lt;rootDir&gt;/src"],</w:t>
      </w:r>
      <w:r>
        <w:br/>
        <w:t xml:space="preserve">  testMatch: ["**/__tests__/**/*.ts", "**/?(*.)+(spec|test).ts"],</w:t>
      </w:r>
      <w:r>
        <w:br/>
        <w:t xml:space="preserve">  moduleNameMapper: {</w:t>
      </w:r>
      <w:r>
        <w:br/>
        <w:t xml:space="preserve">    "^@/(.*)$": "&lt;rootDir&gt;/src/$1",</w:t>
      </w:r>
      <w:r>
        <w:br/>
        <w:t xml:space="preserve">    "^@types/(.*)$": "&lt;rootDir&gt;/../packages/types/src/$1",</w:t>
      </w:r>
      <w:r>
        <w:br/>
        <w:t xml:space="preserve">  },</w:t>
      </w:r>
      <w:r>
        <w:br/>
        <w:t xml:space="preserve">  collectCoverageFrom: [</w:t>
      </w:r>
      <w:r>
        <w:br/>
        <w:t xml:space="preserve">    "src/**/*.ts",</w:t>
      </w:r>
      <w:r>
        <w:br/>
        <w:t xml:space="preserve">    "!src/**/*.d.ts",</w:t>
      </w:r>
      <w:r>
        <w:br/>
        <w:t xml:space="preserve">    "!src/**/*.test.ts",</w:t>
      </w:r>
      <w:r>
        <w:br/>
        <w:t xml:space="preserve">  ],</w:t>
      </w:r>
      <w:r>
        <w:br/>
        <w:t>};</w:t>
      </w:r>
      <w:r>
        <w:br/>
      </w:r>
      <w:r>
        <w:br/>
        <w:t>export default config;</w:t>
      </w:r>
    </w:p>
    <w:p w14:paraId="53B0A3A6" w14:textId="02ECAF2D" w:rsidR="005D4E97" w:rsidRDefault="001A03F6">
      <w:pPr>
        <w:pStyle w:val="Heading1"/>
      </w:pPr>
      <w:r>
        <w:t>15</w:t>
      </w:r>
      <w:r w:rsidR="00000000">
        <w:t>. Nodemon Configuration</w:t>
      </w:r>
    </w:p>
    <w:p w14:paraId="3A82E8FA" w14:textId="77777777" w:rsidR="005D4E97" w:rsidRDefault="00000000">
      <w:pPr>
        <w:pStyle w:val="Heading2"/>
      </w:pPr>
      <w:r>
        <w:t>9.1 nodemon.json</w:t>
      </w:r>
    </w:p>
    <w:p w14:paraId="4B309836" w14:textId="77777777" w:rsidR="005D4E97" w:rsidRDefault="00000000">
      <w:r>
        <w:t>{</w:t>
      </w:r>
      <w:r>
        <w:br/>
        <w:t xml:space="preserve">  "watch": ["src"],</w:t>
      </w:r>
      <w:r>
        <w:br/>
        <w:t xml:space="preserve">  "ext": "ts",</w:t>
      </w:r>
      <w:r>
        <w:br/>
        <w:t xml:space="preserve">  "exec": "ts-node --files src/index.ts",</w:t>
      </w:r>
      <w:r>
        <w:br/>
        <w:t xml:space="preserve">  "env": {</w:t>
      </w:r>
      <w:r>
        <w:br/>
        <w:t xml:space="preserve">    "NODE_ENV": "development"</w:t>
      </w:r>
      <w:r>
        <w:br/>
        <w:t xml:space="preserve">  }</w:t>
      </w:r>
      <w:r>
        <w:br/>
        <w:t>}</w:t>
      </w:r>
    </w:p>
    <w:p w14:paraId="68062DD4" w14:textId="7060C96D" w:rsidR="00F31856" w:rsidRDefault="00F31856" w:rsidP="00F31856">
      <w:pPr>
        <w:pStyle w:val="Heading1"/>
      </w:pPr>
      <w:r>
        <w:t>1</w:t>
      </w:r>
      <w:r w:rsidR="001A03F6">
        <w:t>6</w:t>
      </w:r>
      <w:r>
        <w:t>. Build and Deployment</w:t>
      </w:r>
    </w:p>
    <w:p w14:paraId="5018FC5A" w14:textId="727BCE31" w:rsidR="00F31856" w:rsidRDefault="00F31856" w:rsidP="00F31856">
      <w:pPr>
        <w:pStyle w:val="Heading2"/>
      </w:pPr>
      <w:r>
        <w:t>1</w:t>
      </w:r>
      <w:r w:rsidR="001A03F6">
        <w:t>6</w:t>
      </w:r>
      <w:r>
        <w:t>.1 Frontend Build</w:t>
      </w:r>
    </w:p>
    <w:p w14:paraId="6995D678" w14:textId="77777777" w:rsidR="00F31856" w:rsidRDefault="00F31856" w:rsidP="00F31856">
      <w:r>
        <w:t>Command: npm run build</w:t>
      </w:r>
      <w:r>
        <w:br/>
      </w:r>
      <w:r>
        <w:br/>
        <w:t>Output: dist/</w:t>
      </w:r>
      <w:r>
        <w:br/>
        <w:t>├── index.html</w:t>
      </w:r>
      <w:r>
        <w:br/>
        <w:t>├── assets/</w:t>
      </w:r>
      <w:r>
        <w:br/>
        <w:t>│   ├── index-[hash].js</w:t>
      </w:r>
      <w:r>
        <w:br/>
        <w:t>│   ├── index-[hash].css</w:t>
      </w:r>
      <w:r>
        <w:br/>
        <w:t>│   └── ...</w:t>
      </w:r>
      <w:r>
        <w:br/>
        <w:t>└── manifest.json</w:t>
      </w:r>
      <w:r>
        <w:br/>
      </w:r>
      <w:r>
        <w:br/>
        <w:t>Deployment: Vercel</w:t>
      </w:r>
      <w:r>
        <w:br/>
        <w:t>Command: vercel --prod</w:t>
      </w:r>
      <w:r>
        <w:br/>
        <w:t>URL: https://agri-schemes.vercel.app</w:t>
      </w:r>
    </w:p>
    <w:p w14:paraId="3451A844" w14:textId="7044EB48" w:rsidR="00F31856" w:rsidRDefault="00F31856" w:rsidP="00F31856">
      <w:pPr>
        <w:pStyle w:val="Heading2"/>
      </w:pPr>
      <w:r>
        <w:t>1</w:t>
      </w:r>
      <w:r w:rsidR="001A03F6">
        <w:t>6</w:t>
      </w:r>
      <w:r>
        <w:t>.2 Backend Deployment</w:t>
      </w:r>
    </w:p>
    <w:p w14:paraId="3BB0F70B" w14:textId="77777777" w:rsidR="00F31856" w:rsidRDefault="00F31856" w:rsidP="00F31856">
      <w:r>
        <w:t>Build: Docker image</w:t>
      </w:r>
      <w:r>
        <w:br/>
        <w:t>Command: docker build -t agri-scheme-api .</w:t>
      </w:r>
      <w:r>
        <w:br/>
      </w:r>
      <w:r>
        <w:br/>
        <w:t>Deployment: DigitalOcean App Platform</w:t>
      </w:r>
      <w:r>
        <w:br/>
        <w:t>Environment: Production</w:t>
      </w:r>
      <w:r>
        <w:br/>
        <w:t>URL: https://api.agri-schemes.com</w:t>
      </w:r>
    </w:p>
    <w:p w14:paraId="0C588945" w14:textId="54963FED" w:rsidR="00F31856" w:rsidRDefault="00F31856" w:rsidP="00F31856">
      <w:pPr>
        <w:pStyle w:val="Heading1"/>
      </w:pPr>
      <w:r>
        <w:t>1</w:t>
      </w:r>
      <w:r w:rsidR="001A03F6">
        <w:t>7</w:t>
      </w:r>
      <w:r>
        <w:t>. Code Quality Tools</w:t>
      </w:r>
    </w:p>
    <w:p w14:paraId="3B96CF2B" w14:textId="04E4FC81" w:rsidR="00F31856" w:rsidRDefault="00F31856" w:rsidP="00F31856">
      <w:pPr>
        <w:pStyle w:val="Heading2"/>
      </w:pPr>
      <w:r>
        <w:t>1</w:t>
      </w:r>
      <w:r w:rsidR="001A03F6">
        <w:t>7</w:t>
      </w:r>
      <w:r>
        <w:t>.1 Linting</w:t>
      </w:r>
    </w:p>
    <w:p w14:paraId="239679D1" w14:textId="77777777" w:rsidR="00F31856" w:rsidRDefault="00F31856" w:rsidP="00F31856">
      <w:r>
        <w:t>ESLint Configuration (.eslintrc.js):</w:t>
      </w:r>
      <w:r>
        <w:br/>
      </w:r>
      <w:r>
        <w:br/>
        <w:t>module.exports = {</w:t>
      </w:r>
      <w:r>
        <w:br/>
        <w:t xml:space="preserve">  extends: [</w:t>
      </w:r>
      <w:r>
        <w:br/>
        <w:t xml:space="preserve">    "eslint:recommended",</w:t>
      </w:r>
      <w:r>
        <w:br/>
        <w:t xml:space="preserve">    "plugin:react/recommended",</w:t>
      </w:r>
      <w:r>
        <w:br/>
        <w:t xml:space="preserve">    "plugin:react-hooks/recommended"</w:t>
      </w:r>
      <w:r>
        <w:br/>
        <w:t xml:space="preserve">  ],</w:t>
      </w:r>
      <w:r>
        <w:br/>
        <w:t xml:space="preserve">  rules: {</w:t>
      </w:r>
      <w:r>
        <w:br/>
        <w:t xml:space="preserve">    "no-unused-vars": "warn",</w:t>
      </w:r>
      <w:r>
        <w:br/>
        <w:t xml:space="preserve">    "react/prop-types": "off"</w:t>
      </w:r>
      <w:r>
        <w:br/>
        <w:t xml:space="preserve">  }</w:t>
      </w:r>
      <w:r>
        <w:br/>
        <w:t>}</w:t>
      </w:r>
    </w:p>
    <w:p w14:paraId="5ECC0E8E" w14:textId="219475D7" w:rsidR="00F31856" w:rsidRDefault="00F31856" w:rsidP="00F31856">
      <w:pPr>
        <w:pStyle w:val="Heading2"/>
      </w:pPr>
      <w:r>
        <w:t>1</w:t>
      </w:r>
      <w:r w:rsidR="001A03F6">
        <w:t>7</w:t>
      </w:r>
      <w:r>
        <w:t>.2 Formatting</w:t>
      </w:r>
    </w:p>
    <w:p w14:paraId="5557504D" w14:textId="77777777" w:rsidR="00F31856" w:rsidRDefault="00F31856" w:rsidP="00F31856">
      <w:r>
        <w:t>Prettier Configuration (.prettierrc):</w:t>
      </w:r>
      <w:r>
        <w:br/>
      </w:r>
      <w:r>
        <w:br/>
        <w:t>{</w:t>
      </w:r>
      <w:r>
        <w:br/>
        <w:t xml:space="preserve">  "semi": true,</w:t>
      </w:r>
      <w:r>
        <w:br/>
        <w:t xml:space="preserve">  "singleQuote": true,</w:t>
      </w:r>
      <w:r>
        <w:br/>
        <w:t xml:space="preserve">  "tabWidth": 2,</w:t>
      </w:r>
      <w:r>
        <w:br/>
        <w:t xml:space="preserve">  "trailingComma": "es5",</w:t>
      </w:r>
      <w:r>
        <w:br/>
        <w:t xml:space="preserve">  "printWidth": 100</w:t>
      </w:r>
      <w:r>
        <w:br/>
        <w:t>}</w:t>
      </w:r>
    </w:p>
    <w:p w14:paraId="11B07756" w14:textId="691EF819" w:rsidR="00F31856" w:rsidRDefault="00F31856" w:rsidP="00F31856">
      <w:pPr>
        <w:pStyle w:val="Heading2"/>
      </w:pPr>
      <w:r>
        <w:t>1</w:t>
      </w:r>
      <w:r w:rsidR="001A03F6">
        <w:t>7</w:t>
      </w:r>
      <w:r>
        <w:t>.3 Git Hooks</w:t>
      </w:r>
    </w:p>
    <w:p w14:paraId="5760B0AE" w14:textId="122594D9" w:rsidR="00F31856" w:rsidRDefault="00F31856">
      <w:r>
        <w:t>Husky + lint-staged:</w:t>
      </w:r>
      <w:r>
        <w:br/>
      </w:r>
      <w:r>
        <w:br/>
        <w:t>Pre-commit:</w:t>
      </w:r>
      <w:r>
        <w:br/>
        <w:t>• Run ESLint on staged files</w:t>
      </w:r>
      <w:r>
        <w:br/>
        <w:t>• Run Prettier</w:t>
      </w:r>
      <w:r>
        <w:br/>
        <w:t>• Run unit tests for changed files</w:t>
      </w:r>
      <w:r>
        <w:br/>
      </w:r>
      <w:r>
        <w:br/>
        <w:t>Pre-push:</w:t>
      </w:r>
      <w:r>
        <w:br/>
        <w:t>• Run full test suite</w:t>
      </w:r>
      <w:r>
        <w:br/>
        <w:t>• Build verification</w:t>
      </w:r>
    </w:p>
    <w:p w14:paraId="224C1DD8" w14:textId="5A8B41B7" w:rsidR="005D4E97" w:rsidRDefault="00000000">
      <w:pPr>
        <w:pStyle w:val="Heading1"/>
      </w:pPr>
      <w:r>
        <w:t>1</w:t>
      </w:r>
      <w:r w:rsidR="001A03F6">
        <w:t>8</w:t>
      </w:r>
      <w:r>
        <w:t>. Development Workflow</w:t>
      </w:r>
    </w:p>
    <w:p w14:paraId="5D21B338" w14:textId="21865CFF" w:rsidR="005D4E97" w:rsidRDefault="00000000">
      <w:pPr>
        <w:pStyle w:val="Heading2"/>
      </w:pPr>
      <w:r>
        <w:t>1</w:t>
      </w:r>
      <w:r w:rsidR="001A03F6">
        <w:t>8</w:t>
      </w:r>
      <w:r>
        <w:t>.1</w:t>
      </w:r>
      <w:r w:rsidR="001A03F6">
        <w:t>.1</w:t>
      </w:r>
      <w:r>
        <w:t xml:space="preserve"> Local Setup</w:t>
      </w:r>
      <w:r w:rsidR="007F794C">
        <w:t xml:space="preserve"> – {1}</w:t>
      </w:r>
    </w:p>
    <w:p w14:paraId="70E55DAF" w14:textId="77777777" w:rsidR="005D4E97" w:rsidRDefault="00000000">
      <w:r>
        <w:t>1. Install dependencies:</w:t>
      </w:r>
      <w:r>
        <w:br/>
        <w:t xml:space="preserve">   npm install (run in root, client, server, packages/types)</w:t>
      </w:r>
      <w:r>
        <w:br/>
      </w:r>
      <w:r>
        <w:br/>
        <w:t>2. Build shared types:</w:t>
      </w:r>
      <w:r>
        <w:br/>
        <w:t xml:space="preserve">   cd packages/types &amp;&amp; npm run build</w:t>
      </w:r>
      <w:r>
        <w:br/>
      </w:r>
      <w:r>
        <w:br/>
        <w:t>3. Start development:</w:t>
      </w:r>
      <w:r>
        <w:br/>
        <w:t xml:space="preserve">   # Terminal 1 (Backend)</w:t>
      </w:r>
      <w:r>
        <w:br/>
        <w:t xml:space="preserve">   cd server &amp;&amp; npm run dev</w:t>
      </w:r>
      <w:r>
        <w:br/>
      </w:r>
      <w:r>
        <w:br/>
        <w:t xml:space="preserve">   # Terminal 2 (Frontend)</w:t>
      </w:r>
      <w:r>
        <w:br/>
        <w:t xml:space="preserve">   cd client &amp;&amp; npm run dev</w:t>
      </w:r>
      <w:r>
        <w:br/>
      </w:r>
      <w:r>
        <w:br/>
        <w:t>4. Type checking:</w:t>
      </w:r>
      <w:r>
        <w:br/>
        <w:t xml:space="preserve">   npm run type-check (in client or server)</w:t>
      </w:r>
    </w:p>
    <w:p w14:paraId="3516CEA0" w14:textId="35F82E37" w:rsidR="007F794C" w:rsidRDefault="007F794C" w:rsidP="007F794C">
      <w:pPr>
        <w:pStyle w:val="Heading2"/>
      </w:pPr>
      <w:r>
        <w:t>1</w:t>
      </w:r>
      <w:r w:rsidR="001A03F6">
        <w:t>8</w:t>
      </w:r>
      <w:r>
        <w:t>.1</w:t>
      </w:r>
      <w:r w:rsidR="001A03F6">
        <w:t>.2</w:t>
      </w:r>
      <w:r>
        <w:t xml:space="preserve"> Local Setup – {2}</w:t>
      </w:r>
    </w:p>
    <w:p w14:paraId="020FD97A" w14:textId="46CC0A8B" w:rsidR="007F794C" w:rsidRDefault="007F794C">
      <w:r>
        <w:t>1. Clone repository:</w:t>
      </w:r>
      <w:r>
        <w:br/>
        <w:t xml:space="preserve">   git clone https://github.com/org/agri-scheme-eligibility.git</w:t>
      </w:r>
      <w:r>
        <w:br/>
      </w:r>
      <w:r>
        <w:br/>
        <w:t>2. Install dependencies:</w:t>
      </w:r>
      <w:r>
        <w:br/>
        <w:t xml:space="preserve">   cd client &amp;&amp; npm install</w:t>
      </w:r>
      <w:r>
        <w:br/>
        <w:t xml:space="preserve">   cd ../server &amp;&amp; npm install</w:t>
      </w:r>
      <w:r>
        <w:br/>
      </w:r>
      <w:r>
        <w:br/>
        <w:t>3. Setup environment:</w:t>
      </w:r>
      <w:r>
        <w:br/>
        <w:t xml:space="preserve">   cp .env.example .env</w:t>
      </w:r>
      <w:r>
        <w:br/>
        <w:t xml:space="preserve">   # Fill in environment variables</w:t>
      </w:r>
      <w:r>
        <w:br/>
      </w:r>
      <w:r>
        <w:br/>
        <w:t>4. Start services:</w:t>
      </w:r>
      <w:r>
        <w:br/>
        <w:t xml:space="preserve">   docker-compose up -d mongodb redis</w:t>
      </w:r>
      <w:r>
        <w:br/>
      </w:r>
      <w:r>
        <w:br/>
        <w:t>5. Seed database:</w:t>
      </w:r>
      <w:r>
        <w:br/>
        <w:t xml:space="preserve">   cd server &amp;&amp; npm run seed</w:t>
      </w:r>
      <w:r>
        <w:br/>
      </w:r>
      <w:r>
        <w:br/>
        <w:t>6. Start development servers:</w:t>
      </w:r>
      <w:r>
        <w:br/>
        <w:t xml:space="preserve">   cd client &amp;&amp; npm run dev</w:t>
      </w:r>
      <w:r>
        <w:br/>
        <w:t xml:space="preserve">   cd server &amp;&amp; npm run dev</w:t>
      </w:r>
      <w:r>
        <w:br/>
      </w:r>
      <w:r>
        <w:br/>
        <w:t>7. Access:</w:t>
      </w:r>
      <w:r>
        <w:br/>
        <w:t xml:space="preserve">   Frontend: http://localhost:5173</w:t>
      </w:r>
      <w:r>
        <w:br/>
        <w:t xml:space="preserve">   Backend: http://localhost:5000</w:t>
      </w:r>
    </w:p>
    <w:p w14:paraId="2A47E375" w14:textId="456CB916" w:rsidR="005D4E97" w:rsidRDefault="00000000">
      <w:pPr>
        <w:pStyle w:val="Heading2"/>
      </w:pPr>
      <w:r>
        <w:t>1</w:t>
      </w:r>
      <w:r w:rsidR="001A03F6">
        <w:t>8</w:t>
      </w:r>
      <w:r>
        <w:t>.2 Build Process</w:t>
      </w:r>
    </w:p>
    <w:p w14:paraId="22EDD41A" w14:textId="77777777" w:rsidR="005D4E97" w:rsidRDefault="00000000">
      <w:r>
        <w:t>Production Build:</w:t>
      </w:r>
      <w:r>
        <w:br/>
      </w:r>
      <w:r>
        <w:br/>
        <w:t>1. Build types package:</w:t>
      </w:r>
      <w:r>
        <w:br/>
        <w:t xml:space="preserve">   cd packages/types &amp;&amp; npm run build</w:t>
      </w:r>
      <w:r>
        <w:br/>
      </w:r>
      <w:r>
        <w:br/>
        <w:t>2. Build backend:</w:t>
      </w:r>
      <w:r>
        <w:br/>
        <w:t xml:space="preserve">   cd server &amp;&amp; npm run build</w:t>
      </w:r>
      <w:r>
        <w:br/>
        <w:t xml:space="preserve">   Output: server/dist/</w:t>
      </w:r>
      <w:r>
        <w:br/>
      </w:r>
      <w:r>
        <w:br/>
        <w:t>3. Build frontend:</w:t>
      </w:r>
      <w:r>
        <w:br/>
        <w:t xml:space="preserve">   cd client &amp;&amp; npm run build</w:t>
      </w:r>
      <w:r>
        <w:br/>
        <w:t xml:space="preserve">   Output: client/dist/</w:t>
      </w:r>
      <w:r>
        <w:br/>
      </w:r>
      <w:r>
        <w:br/>
        <w:t>CI/CD Pipeline:</w:t>
      </w:r>
      <w:r>
        <w:br/>
        <w:t xml:space="preserve">   - Run type checking: tsc --noEmit</w:t>
      </w:r>
      <w:r>
        <w:br/>
        <w:t xml:space="preserve">   - Run linting: eslint</w:t>
      </w:r>
      <w:r>
        <w:br/>
        <w:t xml:space="preserve">   - Run tests: jest/vitest</w:t>
      </w:r>
      <w:r>
        <w:br/>
        <w:t xml:space="preserve">   - Build production bundles</w:t>
      </w:r>
    </w:p>
    <w:p w14:paraId="5E7BFC7A" w14:textId="7B998AEB" w:rsidR="007F794C" w:rsidRDefault="007F794C" w:rsidP="007F794C">
      <w:pPr>
        <w:pStyle w:val="Heading2"/>
      </w:pPr>
      <w:r>
        <w:t>1</w:t>
      </w:r>
      <w:r w:rsidR="001A03F6">
        <w:t>8</w:t>
      </w:r>
      <w:r>
        <w:t>.</w:t>
      </w:r>
      <w:r w:rsidR="001A03F6">
        <w:t>3</w:t>
      </w:r>
      <w:r>
        <w:t xml:space="preserve"> Feature Development</w:t>
      </w:r>
    </w:p>
    <w:p w14:paraId="7144263E" w14:textId="1CBD5BCD" w:rsidR="007F794C" w:rsidRDefault="007F794C">
      <w:r>
        <w:t>1. Create feature branch:</w:t>
      </w:r>
      <w:r>
        <w:br/>
        <w:t xml:space="preserve">   git checkout -b feature/scheme-comparison</w:t>
      </w:r>
      <w:r>
        <w:br/>
      </w:r>
      <w:r>
        <w:br/>
        <w:t>2. Develop:</w:t>
      </w:r>
      <w:r>
        <w:br/>
        <w:t xml:space="preserve">   • Write code</w:t>
      </w:r>
      <w:r>
        <w:br/>
        <w:t xml:space="preserve">   • Write tests</w:t>
      </w:r>
      <w:r>
        <w:br/>
        <w:t xml:space="preserve">   • Update documentation</w:t>
      </w:r>
      <w:r>
        <w:br/>
      </w:r>
      <w:r>
        <w:br/>
        <w:t>3. Test locally:</w:t>
      </w:r>
      <w:r>
        <w:br/>
        <w:t xml:space="preserve">   npm test</w:t>
      </w:r>
      <w:r>
        <w:br/>
        <w:t xml:space="preserve">   npm run lint</w:t>
      </w:r>
      <w:r>
        <w:br/>
      </w:r>
      <w:r>
        <w:br/>
        <w:t>4. Commit:</w:t>
      </w:r>
      <w:r>
        <w:br/>
        <w:t xml:space="preserve">   git add .</w:t>
      </w:r>
      <w:r>
        <w:br/>
        <w:t xml:space="preserve">   git commit -m "feat: add scheme comparison feature"</w:t>
      </w:r>
      <w:r>
        <w:br/>
      </w:r>
      <w:r>
        <w:br/>
        <w:t>5. Push and create PR:</w:t>
      </w:r>
      <w:r>
        <w:br/>
        <w:t xml:space="preserve">   git push origin feature/scheme-comparison</w:t>
      </w:r>
      <w:r>
        <w:br/>
        <w:t xml:space="preserve">   # Create pull request on GitHub</w:t>
      </w:r>
      <w:r>
        <w:br/>
      </w:r>
      <w:r>
        <w:br/>
        <w:t>6. CI/CD pipeline runs:</w:t>
      </w:r>
      <w:r>
        <w:br/>
        <w:t xml:space="preserve">   • Tests</w:t>
      </w:r>
      <w:r>
        <w:br/>
        <w:t xml:space="preserve">   • Linting</w:t>
      </w:r>
      <w:r>
        <w:br/>
        <w:t xml:space="preserve">   • Security scan</w:t>
      </w:r>
      <w:r>
        <w:br/>
        <w:t xml:space="preserve">   • Build verification</w:t>
      </w:r>
      <w:r>
        <w:br/>
      </w:r>
      <w:r>
        <w:br/>
        <w:t>7. Code review and merge</w:t>
      </w:r>
    </w:p>
    <w:p w14:paraId="18EE9FB2" w14:textId="014B820D" w:rsidR="005D4E97" w:rsidRDefault="00000000">
      <w:pPr>
        <w:pStyle w:val="Heading1"/>
      </w:pPr>
      <w:r>
        <w:t>1</w:t>
      </w:r>
      <w:r w:rsidR="001A03F6">
        <w:t>9</w:t>
      </w:r>
      <w:r>
        <w:t>. Type Definition Examples</w:t>
      </w:r>
    </w:p>
    <w:p w14:paraId="157136A0" w14:textId="5D4AF654" w:rsidR="005D4E97" w:rsidRDefault="00000000">
      <w:pPr>
        <w:pStyle w:val="Heading2"/>
      </w:pPr>
      <w:r>
        <w:t>1</w:t>
      </w:r>
      <w:r w:rsidR="001A03F6">
        <w:t>9</w:t>
      </w:r>
      <w:r>
        <w:t>.1 Express Type Extensions</w:t>
      </w:r>
    </w:p>
    <w:p w14:paraId="33494C20" w14:textId="77777777" w:rsidR="005D4E97" w:rsidRDefault="00000000">
      <w:r>
        <w:t>server/src/types/express/index.d.ts:</w:t>
      </w:r>
      <w:r>
        <w:br/>
      </w:r>
      <w:r>
        <w:br/>
        <w:t>import { IUser } from "../models/User.types";</w:t>
      </w:r>
      <w:r>
        <w:br/>
      </w:r>
      <w:r>
        <w:br/>
        <w:t>declare global {</w:t>
      </w:r>
      <w:r>
        <w:br/>
        <w:t xml:space="preserve">  namespace Express {</w:t>
      </w:r>
      <w:r>
        <w:br/>
        <w:t xml:space="preserve">    interface Request {</w:t>
      </w:r>
      <w:r>
        <w:br/>
        <w:t xml:space="preserve">      user?: {</w:t>
      </w:r>
      <w:r>
        <w:br/>
        <w:t xml:space="preserve">        id: string;</w:t>
      </w:r>
      <w:r>
        <w:br/>
        <w:t xml:space="preserve">        role: IUser["role"];</w:t>
      </w:r>
      <w:r>
        <w:br/>
        <w:t xml:space="preserve">      };</w:t>
      </w:r>
      <w:r>
        <w:br/>
        <w:t xml:space="preserve">    }</w:t>
      </w:r>
      <w:r>
        <w:br/>
        <w:t xml:space="preserve">  }</w:t>
      </w:r>
      <w:r>
        <w:br/>
        <w:t>}</w:t>
      </w:r>
      <w:r>
        <w:br/>
      </w:r>
      <w:r>
        <w:br/>
        <w:t>export {};</w:t>
      </w:r>
    </w:p>
    <w:p w14:paraId="1DFA43B7" w14:textId="5DB5F09B" w:rsidR="005D4E97" w:rsidRDefault="00000000">
      <w:pPr>
        <w:pStyle w:val="Heading2"/>
      </w:pPr>
      <w:r>
        <w:t>1</w:t>
      </w:r>
      <w:r w:rsidR="001A03F6">
        <w:t>9</w:t>
      </w:r>
      <w:r>
        <w:t>.2 Shared Type Example</w:t>
      </w:r>
    </w:p>
    <w:p w14:paraId="25048006" w14:textId="77777777" w:rsidR="005D4E97" w:rsidRDefault="00000000">
      <w:r>
        <w:t>packages/types/src/models/FarmerProfile.ts:</w:t>
      </w:r>
      <w:r>
        <w:br/>
      </w:r>
      <w:r>
        <w:br/>
        <w:t>export interface ILandholding {</w:t>
      </w:r>
      <w:r>
        <w:br/>
        <w:t xml:space="preserve">  total_area: number;</w:t>
      </w:r>
      <w:r>
        <w:br/>
        <w:t xml:space="preserve">  irrigated_area?: number;</w:t>
      </w:r>
      <w:r>
        <w:br/>
        <w:t xml:space="preserve">  ownership_type: "owned" | "leased" | "mixed";</w:t>
      </w:r>
      <w:r>
        <w:br/>
        <w:t>}</w:t>
      </w:r>
      <w:r>
        <w:br/>
      </w:r>
      <w:r>
        <w:br/>
        <w:t>export interface IFarmerProfile {</w:t>
      </w:r>
      <w:r>
        <w:br/>
        <w:t xml:space="preserve">  id: string;</w:t>
      </w:r>
      <w:r>
        <w:br/>
        <w:t xml:space="preserve">  user_id: string;</w:t>
      </w:r>
      <w:r>
        <w:br/>
        <w:t xml:space="preserve">  full_name: string;</w:t>
      </w:r>
      <w:r>
        <w:br/>
        <w:t xml:space="preserve">  state: string;</w:t>
      </w:r>
      <w:r>
        <w:br/>
        <w:t xml:space="preserve">  district: string;</w:t>
      </w:r>
      <w:r>
        <w:br/>
        <w:t xml:space="preserve">  landholding: ILandholding;</w:t>
      </w:r>
      <w:r>
        <w:br/>
        <w:t xml:space="preserve">  crop_types: string[];</w:t>
      </w:r>
      <w:r>
        <w:br/>
        <w:t xml:space="preserve">  social_category: "General" | "SC" | "ST" | "OBC";</w:t>
      </w:r>
      <w:r>
        <w:br/>
        <w:t>}</w:t>
      </w:r>
    </w:p>
    <w:p w14:paraId="5030638D" w14:textId="0E289E5B" w:rsidR="007F794C" w:rsidRDefault="001A03F6" w:rsidP="007F794C">
      <w:pPr>
        <w:pStyle w:val="Heading1"/>
      </w:pPr>
      <w:r>
        <w:t>20</w:t>
      </w:r>
      <w:r w:rsidR="007F794C">
        <w:t>. Naming Conventions</w:t>
      </w:r>
    </w:p>
    <w:p w14:paraId="6B680458" w14:textId="26197725" w:rsidR="007F794C" w:rsidRDefault="001A03F6" w:rsidP="007F794C">
      <w:pPr>
        <w:pStyle w:val="Heading2"/>
      </w:pPr>
      <w:r>
        <w:t>20</w:t>
      </w:r>
      <w:r w:rsidR="007F794C">
        <w:t>.1 Files and Folders</w:t>
      </w:r>
    </w:p>
    <w:p w14:paraId="107B81EF" w14:textId="20CAE563" w:rsidR="007F794C" w:rsidRDefault="007F794C" w:rsidP="007F794C">
      <w:r>
        <w:t>• Components: PascalCase (Button.</w:t>
      </w:r>
      <w:r w:rsidR="00F33D93">
        <w:t>t</w:t>
      </w:r>
      <w:r>
        <w:t>sx, SchemeCard.</w:t>
      </w:r>
      <w:r w:rsidR="00F33D93">
        <w:t>t</w:t>
      </w:r>
      <w:r>
        <w:t>sx)</w:t>
      </w:r>
      <w:r>
        <w:br/>
        <w:t>• Services/Utils: camelCase (auth.service.</w:t>
      </w:r>
      <w:r w:rsidR="00F33D93">
        <w:t>t</w:t>
      </w:r>
      <w:r>
        <w:t>s, formatters.</w:t>
      </w:r>
      <w:r w:rsidR="00F33D93">
        <w:t>t</w:t>
      </w:r>
      <w:r>
        <w:t>s)</w:t>
      </w:r>
      <w:r>
        <w:br/>
        <w:t>• Constants: UPPER_SNAKE_CASE (API_BASE_URL, MAX_FILE_SIZE)</w:t>
      </w:r>
      <w:r>
        <w:br/>
        <w:t>• CSS Modules: Component.module.css</w:t>
      </w:r>
      <w:r>
        <w:br/>
        <w:t>• Test files: *.test.</w:t>
      </w:r>
      <w:r w:rsidR="00F33D93">
        <w:t>t</w:t>
      </w:r>
      <w:r>
        <w:t>s or *.spec.</w:t>
      </w:r>
      <w:r w:rsidR="00F33D93">
        <w:t>t</w:t>
      </w:r>
      <w:r>
        <w:t>s</w:t>
      </w:r>
    </w:p>
    <w:p w14:paraId="6D3458E8" w14:textId="0DA121CD" w:rsidR="007F794C" w:rsidRDefault="001A03F6" w:rsidP="007F794C">
      <w:pPr>
        <w:pStyle w:val="Heading2"/>
      </w:pPr>
      <w:r>
        <w:lastRenderedPageBreak/>
        <w:t>20</w:t>
      </w:r>
      <w:r w:rsidR="007F794C">
        <w:t>.2 Code</w:t>
      </w:r>
    </w:p>
    <w:p w14:paraId="10B022B6" w14:textId="2048E56F" w:rsidR="007F794C" w:rsidRDefault="007F794C">
      <w:r>
        <w:t>• Variables/Functions: camelCase (getUserProfile, isEligible)</w:t>
      </w:r>
      <w:r>
        <w:br/>
        <w:t>• Classes: PascalCase (EligibilityService, UserModel)</w:t>
      </w:r>
      <w:r>
        <w:br/>
        <w:t>• Components: PascalCase (ProfileInput, VoiceRecorder)</w:t>
      </w:r>
      <w:r>
        <w:br/>
        <w:t>• Constants: UPPER_SNAKE_CASE (API_TIMEOUT, MAX_RETRIES)</w:t>
      </w:r>
      <w:r>
        <w:br/>
        <w:t>• Private methods: _prefixedCamelCase (_validateInput)</w:t>
      </w:r>
      <w:r>
        <w:br/>
        <w:t>• Boolean variables: is/has/can prefix (isLoading, hasProfile)</w:t>
      </w:r>
    </w:p>
    <w:p w14:paraId="38B03707" w14:textId="1F440D82" w:rsidR="005D4E97" w:rsidRDefault="001A03F6">
      <w:pPr>
        <w:pStyle w:val="Heading1"/>
      </w:pPr>
      <w:r>
        <w:t>21</w:t>
      </w:r>
      <w:r w:rsidR="00000000">
        <w:t>. Key File Extensions</w:t>
      </w:r>
    </w:p>
    <w:p w14:paraId="5B3BE102" w14:textId="77777777" w:rsidR="005D4E97" w:rsidRDefault="00000000">
      <w:pPr>
        <w:pStyle w:val="ListBullet"/>
      </w:pPr>
      <w:r>
        <w:rPr>
          <w:b/>
        </w:rPr>
        <w:t xml:space="preserve">.ts: </w:t>
      </w:r>
      <w:r>
        <w:t>TypeScript source files</w:t>
      </w:r>
    </w:p>
    <w:p w14:paraId="2333DEEC" w14:textId="77777777" w:rsidR="005D4E97" w:rsidRDefault="00000000">
      <w:pPr>
        <w:pStyle w:val="ListBullet"/>
      </w:pPr>
      <w:r>
        <w:rPr>
          <w:b/>
        </w:rPr>
        <w:t xml:space="preserve">.tsx: </w:t>
      </w:r>
      <w:r>
        <w:t>TypeScript + JSX (React components)</w:t>
      </w:r>
    </w:p>
    <w:p w14:paraId="17FBCB5E" w14:textId="77777777" w:rsidR="005D4E97" w:rsidRDefault="00000000">
      <w:pPr>
        <w:pStyle w:val="ListBullet"/>
      </w:pPr>
      <w:r>
        <w:rPr>
          <w:b/>
        </w:rPr>
        <w:t xml:space="preserve">.d.ts: </w:t>
      </w:r>
      <w:r>
        <w:t>TypeScript type declarations</w:t>
      </w:r>
    </w:p>
    <w:p w14:paraId="31B5A180" w14:textId="77777777" w:rsidR="005D4E97" w:rsidRDefault="00000000">
      <w:pPr>
        <w:pStyle w:val="ListBullet"/>
      </w:pPr>
      <w:r>
        <w:rPr>
          <w:b/>
        </w:rPr>
        <w:t xml:space="preserve">.js: </w:t>
      </w:r>
      <w:r>
        <w:t>Compiled JavaScript output</w:t>
      </w:r>
    </w:p>
    <w:p w14:paraId="200188DD" w14:textId="77777777" w:rsidR="005D4E97" w:rsidRDefault="00000000">
      <w:pPr>
        <w:pStyle w:val="ListBullet"/>
      </w:pPr>
      <w:r>
        <w:rPr>
          <w:b/>
        </w:rPr>
        <w:t xml:space="preserve">.map: </w:t>
      </w:r>
      <w:r>
        <w:t>Source map files</w:t>
      </w:r>
    </w:p>
    <w:p w14:paraId="75EC4632" w14:textId="77777777" w:rsidR="005D4E97" w:rsidRDefault="00000000">
      <w:pPr>
        <w:pStyle w:val="ListBullet"/>
      </w:pPr>
      <w:r>
        <w:rPr>
          <w:b/>
        </w:rPr>
        <w:t xml:space="preserve">.cjs: </w:t>
      </w:r>
      <w:r>
        <w:t>CommonJS configuration files</w:t>
      </w:r>
    </w:p>
    <w:sectPr w:rsidR="005D4E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326362">
    <w:abstractNumId w:val="8"/>
  </w:num>
  <w:num w:numId="2" w16cid:durableId="2142723387">
    <w:abstractNumId w:val="6"/>
  </w:num>
  <w:num w:numId="3" w16cid:durableId="1715620495">
    <w:abstractNumId w:val="5"/>
  </w:num>
  <w:num w:numId="4" w16cid:durableId="1448238641">
    <w:abstractNumId w:val="4"/>
  </w:num>
  <w:num w:numId="5" w16cid:durableId="1166281699">
    <w:abstractNumId w:val="7"/>
  </w:num>
  <w:num w:numId="6" w16cid:durableId="1546796484">
    <w:abstractNumId w:val="3"/>
  </w:num>
  <w:num w:numId="7" w16cid:durableId="1284849876">
    <w:abstractNumId w:val="2"/>
  </w:num>
  <w:num w:numId="8" w16cid:durableId="1506938641">
    <w:abstractNumId w:val="1"/>
  </w:num>
  <w:num w:numId="9" w16cid:durableId="403919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946"/>
    <w:rsid w:val="0015074B"/>
    <w:rsid w:val="001A03F6"/>
    <w:rsid w:val="00226AE4"/>
    <w:rsid w:val="0029639D"/>
    <w:rsid w:val="00326F90"/>
    <w:rsid w:val="00340A38"/>
    <w:rsid w:val="00367E20"/>
    <w:rsid w:val="00576857"/>
    <w:rsid w:val="005D4E97"/>
    <w:rsid w:val="007F794C"/>
    <w:rsid w:val="00855C72"/>
    <w:rsid w:val="00AA1D8D"/>
    <w:rsid w:val="00B47730"/>
    <w:rsid w:val="00C347D9"/>
    <w:rsid w:val="00CB0664"/>
    <w:rsid w:val="00EB3A0B"/>
    <w:rsid w:val="00F138C4"/>
    <w:rsid w:val="00F31856"/>
    <w:rsid w:val="00F33D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989327"/>
  <w14:defaultImageDpi w14:val="300"/>
  <w15:docId w15:val="{BCE999D6-B26F-4565-9B20-55D6CBE88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</Pages>
  <Words>3672</Words>
  <Characters>20935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Devavrat Verma</cp:lastModifiedBy>
  <cp:revision>9</cp:revision>
  <dcterms:created xsi:type="dcterms:W3CDTF">2013-12-23T23:15:00Z</dcterms:created>
  <dcterms:modified xsi:type="dcterms:W3CDTF">2026-02-04T14:52:00Z</dcterms:modified>
  <cp:category/>
</cp:coreProperties>
</file>