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CD1B" w14:textId="77777777" w:rsidR="00715480" w:rsidRDefault="00000000">
      <w:pPr>
        <w:pStyle w:val="Title"/>
        <w:jc w:val="center"/>
      </w:pPr>
      <w:r>
        <w:t>API Specification</w:t>
      </w:r>
    </w:p>
    <w:p w14:paraId="7EE3B929" w14:textId="77777777" w:rsidR="00715480" w:rsidRDefault="00000000">
      <w:pPr>
        <w:pStyle w:val="Heading1"/>
      </w:pPr>
      <w:r>
        <w:t>1. API Overview</w:t>
      </w:r>
    </w:p>
    <w:p w14:paraId="01435C59" w14:textId="37414486" w:rsidR="00715480" w:rsidRDefault="00000000">
      <w:r>
        <w:t>Base URL: https://api.agri-schemes.gov.in/v1</w:t>
      </w:r>
      <w:r>
        <w:br/>
        <w:t>Protocol: HTTPS only</w:t>
      </w:r>
      <w:r>
        <w:br/>
        <w:t>Authentication: JWT Bearer tokens</w:t>
      </w:r>
      <w:r>
        <w:br/>
        <w:t>Content-Type: application/</w:t>
      </w:r>
      <w:proofErr w:type="spellStart"/>
      <w:r>
        <w:t>json</w:t>
      </w:r>
      <w:proofErr w:type="spellEnd"/>
      <w:r>
        <w:br/>
        <w:t>Rate Limiting: 100 requests/hour per user</w:t>
      </w:r>
      <w:r>
        <w:br/>
        <w:t>Type System: Full TypeScript type definitions</w:t>
      </w:r>
      <w:r>
        <w:br/>
        <w:t>Validation: Zod runtime validation</w:t>
      </w:r>
      <w:r w:rsidR="009F75C6">
        <w:br/>
      </w:r>
      <w:r w:rsidR="009F75C6" w:rsidRPr="009F75C6">
        <w:t>API Version: 1.0</w:t>
      </w:r>
    </w:p>
    <w:p w14:paraId="103A7EF4" w14:textId="77777777" w:rsidR="00715480" w:rsidRDefault="00000000">
      <w:pPr>
        <w:pStyle w:val="Heading1"/>
      </w:pPr>
      <w:r>
        <w:t>2. TypeScript Type Definitions</w:t>
      </w:r>
    </w:p>
    <w:p w14:paraId="2F250819" w14:textId="77777777" w:rsidR="00715480" w:rsidRDefault="00000000">
      <w:pPr>
        <w:pStyle w:val="Heading2"/>
      </w:pPr>
      <w:r>
        <w:t>2.1 Request/Response Base Types</w:t>
      </w:r>
    </w:p>
    <w:p w14:paraId="3AB46190" w14:textId="77777777" w:rsidR="00715480" w:rsidRDefault="00000000">
      <w:r>
        <w:t>interface ApiResponse&lt;T&gt; {</w:t>
      </w:r>
      <w:r>
        <w:br/>
        <w:t xml:space="preserve">  success: boolean;</w:t>
      </w:r>
      <w:r>
        <w:br/>
        <w:t xml:space="preserve">  data?: T;</w:t>
      </w:r>
      <w:r>
        <w:br/>
        <w:t xml:space="preserve">  error?: {</w:t>
      </w:r>
      <w:r>
        <w:br/>
        <w:t xml:space="preserve">    code: string;</w:t>
      </w:r>
      <w:r>
        <w:br/>
        <w:t xml:space="preserve">    message: string;</w:t>
      </w:r>
      <w:r>
        <w:br/>
        <w:t xml:space="preserve">    details?: Record&lt;string, any&gt;;</w:t>
      </w:r>
      <w:r>
        <w:br/>
        <w:t xml:space="preserve">  };</w:t>
      </w:r>
      <w:r>
        <w:br/>
        <w:t>}</w:t>
      </w:r>
      <w:r>
        <w:br/>
      </w:r>
      <w:r>
        <w:br/>
        <w:t>interface PaginatedResponse&lt;T&gt; {</w:t>
      </w:r>
      <w:r>
        <w:br/>
        <w:t xml:space="preserve">  total: number;</w:t>
      </w:r>
      <w:r>
        <w:br/>
        <w:t xml:space="preserve">  limit: number;</w:t>
      </w:r>
      <w:r>
        <w:br/>
        <w:t xml:space="preserve">  offset: number;</w:t>
      </w:r>
      <w:r>
        <w:br/>
        <w:t xml:space="preserve">  data: T[];</w:t>
      </w:r>
      <w:r>
        <w:br/>
        <w:t xml:space="preserve">  next: string | null;</w:t>
      </w:r>
      <w:r>
        <w:br/>
        <w:t xml:space="preserve">  previous: string | null;</w:t>
      </w:r>
      <w:r>
        <w:br/>
        <w:t>}</w:t>
      </w:r>
    </w:p>
    <w:p w14:paraId="350FB588" w14:textId="77777777" w:rsidR="00715480" w:rsidRDefault="00000000">
      <w:pPr>
        <w:pStyle w:val="Heading1"/>
      </w:pPr>
      <w:r>
        <w:t>3. Authentication Endpoints</w:t>
      </w:r>
    </w:p>
    <w:p w14:paraId="36B3E6E4" w14:textId="77777777" w:rsidR="00715480" w:rsidRDefault="00000000">
      <w:pPr>
        <w:pStyle w:val="Heading2"/>
      </w:pPr>
      <w:r>
        <w:t>POST /auth/register</w:t>
      </w:r>
    </w:p>
    <w:p w14:paraId="4B4CDF09" w14:textId="508D2728" w:rsidR="007F3053" w:rsidRPr="007F3053" w:rsidRDefault="007F3053" w:rsidP="007F3053">
      <w:r w:rsidRPr="007F3053">
        <w:t>Description: Register new farmer account</w:t>
      </w:r>
    </w:p>
    <w:p w14:paraId="2EAD936B" w14:textId="77777777" w:rsidR="00715480" w:rsidRDefault="00000000">
      <w:r>
        <w:t>TypeScript Types:</w:t>
      </w:r>
    </w:p>
    <w:p w14:paraId="53FD3A80" w14:textId="77777777" w:rsidR="00715480" w:rsidRDefault="00000000">
      <w:r>
        <w:t>interface RegisterRequest {</w:t>
      </w:r>
      <w:r>
        <w:br/>
        <w:t xml:space="preserve">  email: string;</w:t>
      </w:r>
      <w:r>
        <w:br/>
        <w:t xml:space="preserve">  password: string;</w:t>
      </w:r>
      <w:r>
        <w:br/>
        <w:t xml:space="preserve">  phone?: string;</w:t>
      </w:r>
      <w:r>
        <w:br/>
        <w:t xml:space="preserve">  language_preference?: "hi" | "en" | "mr";</w:t>
      </w:r>
      <w:r>
        <w:br/>
        <w:t>}</w:t>
      </w:r>
      <w:r>
        <w:br/>
      </w:r>
      <w:r>
        <w:br/>
        <w:t>interface RegisterResponse {</w:t>
      </w:r>
      <w:r>
        <w:br/>
        <w:t xml:space="preserve">  user_id: string;</w:t>
      </w:r>
      <w:r>
        <w:br/>
        <w:t xml:space="preserve">  message: string;</w:t>
      </w:r>
      <w:r>
        <w:br/>
        <w:t>}</w:t>
      </w:r>
      <w:r>
        <w:br/>
      </w:r>
      <w:r>
        <w:br/>
        <w:t>type RegisterApiResponse = ApiResponse&lt;RegisterResponse&gt;;</w:t>
      </w:r>
    </w:p>
    <w:p w14:paraId="34BA170B" w14:textId="1C4E2A0C" w:rsidR="00715480" w:rsidRDefault="00000000">
      <w:r>
        <w:t xml:space="preserve">Request </w:t>
      </w:r>
      <w:r w:rsidR="007F3053" w:rsidRPr="007F3053">
        <w:t>Body</w:t>
      </w:r>
      <w:r w:rsidR="007F3053">
        <w:t xml:space="preserve"> </w:t>
      </w:r>
      <w:r>
        <w:t>Example:</w:t>
      </w:r>
      <w:r>
        <w:br/>
        <w:t>{</w:t>
      </w:r>
      <w:r>
        <w:br/>
        <w:t xml:space="preserve">  "email": "farmer@example.com",</w:t>
      </w:r>
      <w:r>
        <w:br/>
        <w:t xml:space="preserve">  "password": "SecurePass123!",</w:t>
      </w:r>
      <w:r>
        <w:br/>
        <w:t xml:space="preserve">  "phone": "+919876543210",</w:t>
      </w:r>
      <w:r>
        <w:br/>
        <w:t xml:space="preserve">  "language_preference": "hi"</w:t>
      </w:r>
      <w:r>
        <w:br/>
        <w:t>}</w:t>
      </w:r>
    </w:p>
    <w:p w14:paraId="5B24BAFB" w14:textId="130661B8" w:rsidR="007F3053" w:rsidRDefault="007F3053">
      <w:r w:rsidRPr="007F3053">
        <w:t>Response (201):</w:t>
      </w:r>
      <w:r w:rsidRPr="007F3053">
        <w:br/>
        <w:t>{</w:t>
      </w:r>
      <w:r w:rsidRPr="007F3053">
        <w:br/>
        <w:t xml:space="preserve">  "success": true,</w:t>
      </w:r>
      <w:r w:rsidRPr="007F3053">
        <w:br/>
        <w:t xml:space="preserve">  "</w:t>
      </w:r>
      <w:proofErr w:type="spellStart"/>
      <w:r w:rsidRPr="007F3053">
        <w:t>user_id</w:t>
      </w:r>
      <w:proofErr w:type="spellEnd"/>
      <w:r w:rsidRPr="007F3053">
        <w:t>": "507f1f77bcf86cd799439011",</w:t>
      </w:r>
      <w:r w:rsidRPr="007F3053">
        <w:br/>
        <w:t xml:space="preserve">  "message": "Account created. Verify email."</w:t>
      </w:r>
      <w:r w:rsidRPr="007F3053">
        <w:br/>
        <w:t>}</w:t>
      </w:r>
    </w:p>
    <w:p w14:paraId="0D915D52" w14:textId="5298A697" w:rsidR="007F3053" w:rsidRDefault="007F3053">
      <w:r w:rsidRPr="007F3053">
        <w:t>Error Responses:</w:t>
      </w:r>
      <w:r w:rsidRPr="007F3053">
        <w:br/>
        <w:t>400 - Invalid input</w:t>
      </w:r>
      <w:r>
        <w:br/>
      </w:r>
      <w:r w:rsidRPr="007F3053">
        <w:t>409 - Email already exists</w:t>
      </w:r>
    </w:p>
    <w:p w14:paraId="6212D2F7" w14:textId="77777777" w:rsidR="00715480" w:rsidRDefault="00000000">
      <w:pPr>
        <w:pStyle w:val="Heading2"/>
      </w:pPr>
      <w:r>
        <w:t>POST /auth/login</w:t>
      </w:r>
    </w:p>
    <w:p w14:paraId="073442FF" w14:textId="77777777" w:rsidR="00715480" w:rsidRDefault="00000000">
      <w:r>
        <w:t>TypeScript Types:</w:t>
      </w:r>
    </w:p>
    <w:p w14:paraId="7AFAEE60" w14:textId="77777777" w:rsidR="00715480" w:rsidRDefault="00000000">
      <w:r>
        <w:t>interface LoginRequest {</w:t>
      </w:r>
      <w:r>
        <w:br/>
        <w:t xml:space="preserve">  email: string;</w:t>
      </w:r>
      <w:r>
        <w:br/>
        <w:t xml:space="preserve">  password: string;</w:t>
      </w:r>
      <w:r>
        <w:br/>
        <w:t>}</w:t>
      </w:r>
      <w:r>
        <w:br/>
      </w:r>
      <w:r>
        <w:br/>
        <w:t>interface UserInfo {</w:t>
      </w:r>
      <w:r>
        <w:br/>
        <w:t xml:space="preserve">  user_id: string;</w:t>
      </w:r>
      <w:r>
        <w:br/>
        <w:t xml:space="preserve">  email: string;</w:t>
      </w:r>
      <w:r>
        <w:br/>
        <w:t xml:space="preserve">  role: "farmer" | "admin" | "auditor";</w:t>
      </w:r>
      <w:r>
        <w:br/>
        <w:t>}</w:t>
      </w:r>
      <w:r>
        <w:br/>
      </w:r>
      <w:r>
        <w:br/>
        <w:t>interface LoginResponse {</w:t>
      </w:r>
      <w:r>
        <w:br/>
        <w:t xml:space="preserve">  access_token: string;</w:t>
      </w:r>
      <w:r>
        <w:br/>
        <w:t xml:space="preserve">  refresh_token: string;</w:t>
      </w:r>
      <w:r>
        <w:br/>
        <w:t xml:space="preserve">  expires_in: number;</w:t>
      </w:r>
      <w:r>
        <w:br/>
        <w:t xml:space="preserve">  user: UserInfo;</w:t>
      </w:r>
      <w:r>
        <w:br/>
        <w:t>}</w:t>
      </w:r>
      <w:r>
        <w:br/>
      </w:r>
      <w:r>
        <w:br/>
        <w:t xml:space="preserve">type </w:t>
      </w:r>
      <w:proofErr w:type="spellStart"/>
      <w:r>
        <w:t>LoginApiResponse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LoginResponse</w:t>
      </w:r>
      <w:proofErr w:type="spellEnd"/>
      <w:r>
        <w:t>&gt;;</w:t>
      </w:r>
    </w:p>
    <w:p w14:paraId="48776182" w14:textId="285A0C85" w:rsidR="006569A7" w:rsidRDefault="006569A7">
      <w:r w:rsidRPr="006569A7">
        <w:t>Request Body:</w:t>
      </w:r>
      <w:r w:rsidRPr="006569A7">
        <w:br/>
        <w:t>{"email": "farmer@example.com", "password": "SecurePass123!"}</w:t>
      </w:r>
      <w:r w:rsidRPr="006569A7">
        <w:br/>
      </w:r>
      <w:r w:rsidRPr="006569A7">
        <w:br/>
        <w:t>Response (200):</w:t>
      </w:r>
      <w:r w:rsidRPr="006569A7">
        <w:br/>
        <w:t>{</w:t>
      </w:r>
      <w:r w:rsidRPr="006569A7">
        <w:br/>
        <w:t xml:space="preserve">  "success": true,</w:t>
      </w:r>
      <w:r w:rsidRPr="006569A7">
        <w:br/>
        <w:t xml:space="preserve">  "</w:t>
      </w:r>
      <w:proofErr w:type="spellStart"/>
      <w:r w:rsidRPr="006569A7">
        <w:t>access_token</w:t>
      </w:r>
      <w:proofErr w:type="spellEnd"/>
      <w:r w:rsidRPr="006569A7">
        <w:t>": "eyJhbGciOiJIUzI1NiIs...",</w:t>
      </w:r>
      <w:r w:rsidRPr="006569A7">
        <w:br/>
        <w:t xml:space="preserve">  "</w:t>
      </w:r>
      <w:proofErr w:type="spellStart"/>
      <w:r w:rsidRPr="006569A7">
        <w:t>refresh_token</w:t>
      </w:r>
      <w:proofErr w:type="spellEnd"/>
      <w:r w:rsidRPr="006569A7">
        <w:t>": "</w:t>
      </w:r>
      <w:proofErr w:type="spellStart"/>
      <w:r w:rsidRPr="006569A7">
        <w:t>dGhpcyBpcyBhIHJlZnJl</w:t>
      </w:r>
      <w:proofErr w:type="spellEnd"/>
      <w:r w:rsidRPr="006569A7">
        <w:t>...",</w:t>
      </w:r>
      <w:r w:rsidRPr="006569A7">
        <w:br/>
        <w:t xml:space="preserve">  "</w:t>
      </w:r>
      <w:proofErr w:type="spellStart"/>
      <w:r w:rsidRPr="006569A7">
        <w:t>expires_in</w:t>
      </w:r>
      <w:proofErr w:type="spellEnd"/>
      <w:r w:rsidRPr="006569A7">
        <w:t>": 900,</w:t>
      </w:r>
      <w:r w:rsidRPr="006569A7">
        <w:br/>
        <w:t xml:space="preserve">  "user": {</w:t>
      </w:r>
      <w:r w:rsidRPr="006569A7">
        <w:br/>
        <w:t xml:space="preserve">    "</w:t>
      </w:r>
      <w:proofErr w:type="spellStart"/>
      <w:r w:rsidRPr="006569A7">
        <w:t>user_id</w:t>
      </w:r>
      <w:proofErr w:type="spellEnd"/>
      <w:r w:rsidRPr="006569A7">
        <w:t>": "507f1f77bcf86cd799439011",</w:t>
      </w:r>
      <w:r w:rsidRPr="006569A7">
        <w:br/>
        <w:t xml:space="preserve">    "email": "farmer@example.com",</w:t>
      </w:r>
      <w:r w:rsidRPr="006569A7">
        <w:br/>
        <w:t xml:space="preserve">    "role": "farmer"</w:t>
      </w:r>
      <w:r w:rsidRPr="006569A7">
        <w:br/>
        <w:t xml:space="preserve">  }</w:t>
      </w:r>
      <w:r w:rsidRPr="006569A7">
        <w:br/>
        <w:t>}</w:t>
      </w:r>
    </w:p>
    <w:p w14:paraId="0797CC7E" w14:textId="77777777" w:rsidR="00715480" w:rsidRDefault="00000000">
      <w:pPr>
        <w:pStyle w:val="Heading2"/>
      </w:pPr>
      <w:r>
        <w:t>POST /auth/refresh</w:t>
      </w:r>
    </w:p>
    <w:p w14:paraId="658CBBBD" w14:textId="77777777" w:rsidR="00715480" w:rsidRDefault="00000000">
      <w:r>
        <w:t>TypeScript Types:</w:t>
      </w:r>
    </w:p>
    <w:p w14:paraId="630B23D0" w14:textId="77777777" w:rsidR="00715480" w:rsidRDefault="00000000">
      <w:r>
        <w:t>interface RefreshTokenResponse {</w:t>
      </w:r>
      <w:r>
        <w:br/>
        <w:t xml:space="preserve">  access_token: string;</w:t>
      </w:r>
      <w:r>
        <w:br/>
        <w:t xml:space="preserve">  expires_in: number;</w:t>
      </w:r>
      <w:r>
        <w:br/>
        <w:t>}</w:t>
      </w:r>
      <w:r>
        <w:br/>
      </w:r>
      <w:r>
        <w:br/>
        <w:t xml:space="preserve">type </w:t>
      </w:r>
      <w:proofErr w:type="spellStart"/>
      <w:r>
        <w:t>RefreshTokenApiResponse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RefreshTokenResponse</w:t>
      </w:r>
      <w:proofErr w:type="spellEnd"/>
      <w:r>
        <w:t>&gt;;</w:t>
      </w:r>
    </w:p>
    <w:p w14:paraId="70D088FC" w14:textId="360EF7DE" w:rsidR="006569A7" w:rsidRDefault="006569A7">
      <w:r w:rsidRPr="006569A7">
        <w:t xml:space="preserve">Headers: Cookie: </w:t>
      </w:r>
      <w:proofErr w:type="spellStart"/>
      <w:r w:rsidRPr="006569A7">
        <w:t>refresh_token</w:t>
      </w:r>
      <w:proofErr w:type="spellEnd"/>
      <w:r w:rsidRPr="006569A7">
        <w:t>=...</w:t>
      </w:r>
      <w:r w:rsidRPr="006569A7">
        <w:br/>
      </w:r>
      <w:r w:rsidRPr="006569A7">
        <w:br/>
        <w:t>Response (200):</w:t>
      </w:r>
      <w:r w:rsidRPr="006569A7">
        <w:br/>
        <w:t>{"</w:t>
      </w:r>
      <w:proofErr w:type="spellStart"/>
      <w:r w:rsidRPr="006569A7">
        <w:t>access_token</w:t>
      </w:r>
      <w:proofErr w:type="spellEnd"/>
      <w:r w:rsidRPr="006569A7">
        <w:t>": "...", "</w:t>
      </w:r>
      <w:proofErr w:type="spellStart"/>
      <w:r w:rsidRPr="006569A7">
        <w:t>expires_in</w:t>
      </w:r>
      <w:proofErr w:type="spellEnd"/>
      <w:r w:rsidRPr="006569A7">
        <w:t>": 900}</w:t>
      </w:r>
    </w:p>
    <w:p w14:paraId="3D69E0D1" w14:textId="77777777" w:rsidR="00715480" w:rsidRDefault="00000000">
      <w:pPr>
        <w:pStyle w:val="Heading1"/>
      </w:pPr>
      <w:r>
        <w:t>4. Profile Endpoints</w:t>
      </w:r>
    </w:p>
    <w:p w14:paraId="21E28E3D" w14:textId="77777777" w:rsidR="00715480" w:rsidRDefault="00000000">
      <w:pPr>
        <w:pStyle w:val="Heading2"/>
      </w:pPr>
      <w:r>
        <w:t>POST /profiles</w:t>
      </w:r>
    </w:p>
    <w:p w14:paraId="188C77D0" w14:textId="63B814C6" w:rsidR="006569A7" w:rsidRDefault="006569A7">
      <w:r w:rsidRPr="006569A7">
        <w:t>Description: Create farmer profile</w:t>
      </w:r>
      <w:r w:rsidRPr="006569A7">
        <w:br/>
        <w:t>Auth: Required</w:t>
      </w:r>
    </w:p>
    <w:p w14:paraId="0B778B9C" w14:textId="7747CCE5" w:rsidR="00715480" w:rsidRDefault="00000000">
      <w:r>
        <w:t>TypeScript Types:</w:t>
      </w:r>
    </w:p>
    <w:p w14:paraId="0433A429" w14:textId="77777777" w:rsidR="00715480" w:rsidRDefault="00000000">
      <w:r>
        <w:t>interface Landholding {</w:t>
      </w:r>
      <w:r>
        <w:br/>
        <w:t xml:space="preserve">  total_area: number;</w:t>
      </w:r>
      <w:r>
        <w:br/>
        <w:t xml:space="preserve">  irrigated_area?: number;</w:t>
      </w:r>
      <w:r>
        <w:br/>
        <w:t xml:space="preserve">  ownership_type: "owned" | "leased" | "mixed";</w:t>
      </w:r>
      <w:r>
        <w:br/>
        <w:t>}</w:t>
      </w:r>
      <w:r>
        <w:br/>
      </w:r>
      <w:r>
        <w:br/>
        <w:t>interface CreateProfileRequest {</w:t>
      </w:r>
      <w:r>
        <w:br/>
        <w:t xml:space="preserve">  full_name: string;</w:t>
      </w:r>
      <w:r>
        <w:br/>
        <w:t xml:space="preserve">  state: string;</w:t>
      </w:r>
      <w:r>
        <w:br/>
        <w:t xml:space="preserve">  district: string;</w:t>
      </w:r>
      <w:r>
        <w:br/>
        <w:t xml:space="preserve">  pincode: string;</w:t>
      </w:r>
      <w:r>
        <w:br/>
        <w:t xml:space="preserve">  landholding: Landholding;</w:t>
      </w:r>
      <w:r>
        <w:br/>
        <w:t xml:space="preserve">  crop_types: string[];</w:t>
      </w:r>
      <w:r>
        <w:br/>
        <w:t xml:space="preserve">  social_category: "General" | "SC" | "ST" | "OBC";</w:t>
      </w:r>
      <w:r>
        <w:br/>
        <w:t xml:space="preserve">  annual_income?: number;</w:t>
      </w:r>
      <w:r>
        <w:br/>
        <w:t>}</w:t>
      </w:r>
      <w:r>
        <w:br/>
      </w:r>
      <w:r>
        <w:br/>
        <w:t>interface CreateProfileResponse {</w:t>
      </w:r>
      <w:r>
        <w:br/>
        <w:t xml:space="preserve">  profile_id: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CreateProfileApiResponse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CreateProfileResponse</w:t>
      </w:r>
      <w:proofErr w:type="spellEnd"/>
      <w:r>
        <w:t>&gt;;</w:t>
      </w:r>
    </w:p>
    <w:p w14:paraId="68195710" w14:textId="38985329" w:rsidR="006569A7" w:rsidRDefault="006569A7">
      <w:r w:rsidRPr="006569A7">
        <w:t>Request Body:</w:t>
      </w:r>
      <w:r w:rsidRPr="006569A7">
        <w:br/>
        <w:t>{</w:t>
      </w:r>
      <w:r w:rsidRPr="006569A7">
        <w:br/>
        <w:t xml:space="preserve">  "</w:t>
      </w:r>
      <w:proofErr w:type="spellStart"/>
      <w:r w:rsidRPr="006569A7">
        <w:t>full_name</w:t>
      </w:r>
      <w:proofErr w:type="spellEnd"/>
      <w:r w:rsidRPr="006569A7">
        <w:t>": "Ramesh Kumar",</w:t>
      </w:r>
      <w:r w:rsidRPr="006569A7">
        <w:br/>
        <w:t xml:space="preserve">  "state": "Madhya Pradesh",</w:t>
      </w:r>
      <w:r w:rsidRPr="006569A7">
        <w:br/>
        <w:t xml:space="preserve">  "district": "Bhopal",</w:t>
      </w:r>
      <w:r w:rsidRPr="006569A7">
        <w:br/>
        <w:t xml:space="preserve">  "</w:t>
      </w:r>
      <w:proofErr w:type="spellStart"/>
      <w:r w:rsidRPr="006569A7">
        <w:t>pincode</w:t>
      </w:r>
      <w:proofErr w:type="spellEnd"/>
      <w:r w:rsidRPr="006569A7">
        <w:t>": "462001",</w:t>
      </w:r>
      <w:r w:rsidRPr="006569A7">
        <w:br/>
        <w:t xml:space="preserve">  "landholding": {"</w:t>
      </w:r>
      <w:proofErr w:type="spellStart"/>
      <w:r w:rsidRPr="006569A7">
        <w:t>total_area</w:t>
      </w:r>
      <w:proofErr w:type="spellEnd"/>
      <w:r w:rsidRPr="006569A7">
        <w:t>": 2.5, "</w:t>
      </w:r>
      <w:proofErr w:type="spellStart"/>
      <w:r w:rsidRPr="006569A7">
        <w:t>irrigated_area</w:t>
      </w:r>
      <w:proofErr w:type="spellEnd"/>
      <w:r w:rsidRPr="006569A7">
        <w:t>": 1.0, "</w:t>
      </w:r>
      <w:proofErr w:type="spellStart"/>
      <w:r w:rsidRPr="006569A7">
        <w:t>ownership_type</w:t>
      </w:r>
      <w:proofErr w:type="spellEnd"/>
      <w:r w:rsidRPr="006569A7">
        <w:t>": "owned"},</w:t>
      </w:r>
      <w:r w:rsidRPr="006569A7">
        <w:br/>
        <w:t xml:space="preserve">  "</w:t>
      </w:r>
      <w:proofErr w:type="spellStart"/>
      <w:r w:rsidRPr="006569A7">
        <w:t>crop_types</w:t>
      </w:r>
      <w:proofErr w:type="spellEnd"/>
      <w:r w:rsidRPr="006569A7">
        <w:t>": ["wheat", "soybean"],</w:t>
      </w:r>
      <w:r w:rsidRPr="006569A7">
        <w:br/>
        <w:t xml:space="preserve">  "</w:t>
      </w:r>
      <w:proofErr w:type="spellStart"/>
      <w:r w:rsidRPr="006569A7">
        <w:t>social_category</w:t>
      </w:r>
      <w:proofErr w:type="spellEnd"/>
      <w:r w:rsidRPr="006569A7">
        <w:t>": "OBC",</w:t>
      </w:r>
      <w:r w:rsidRPr="006569A7">
        <w:br/>
        <w:t xml:space="preserve">  "</w:t>
      </w:r>
      <w:proofErr w:type="spellStart"/>
      <w:r w:rsidRPr="006569A7">
        <w:t>annual_income</w:t>
      </w:r>
      <w:proofErr w:type="spellEnd"/>
      <w:r w:rsidRPr="006569A7">
        <w:t>": 150000</w:t>
      </w:r>
      <w:r w:rsidRPr="006569A7">
        <w:br/>
        <w:t>}</w:t>
      </w:r>
      <w:r w:rsidRPr="006569A7">
        <w:br/>
      </w:r>
      <w:r w:rsidRPr="006569A7">
        <w:br/>
        <w:t>Response (201):</w:t>
      </w:r>
      <w:r w:rsidRPr="006569A7">
        <w:br/>
        <w:t>{"success": true, "</w:t>
      </w:r>
      <w:proofErr w:type="spellStart"/>
      <w:r w:rsidRPr="006569A7">
        <w:t>profile_id</w:t>
      </w:r>
      <w:proofErr w:type="spellEnd"/>
      <w:r w:rsidRPr="006569A7">
        <w:t>": "507f1f77bcf86cd799439012"}</w:t>
      </w:r>
    </w:p>
    <w:p w14:paraId="4C2D6D1E" w14:textId="77777777" w:rsidR="00715480" w:rsidRDefault="00000000">
      <w:pPr>
        <w:pStyle w:val="Heading2"/>
      </w:pPr>
      <w:r>
        <w:t>GET /profiles/{profile_id}</w:t>
      </w:r>
    </w:p>
    <w:p w14:paraId="3F281977" w14:textId="3AF40426" w:rsidR="006569A7" w:rsidRDefault="006569A7">
      <w:r w:rsidRPr="006569A7">
        <w:t>Auth: Required</w:t>
      </w:r>
    </w:p>
    <w:p w14:paraId="05C008E5" w14:textId="029C3EF6" w:rsidR="00715480" w:rsidRDefault="00000000">
      <w:r>
        <w:t>TypeScript Types:</w:t>
      </w:r>
    </w:p>
    <w:p w14:paraId="3321E95F" w14:textId="77777777" w:rsidR="00715480" w:rsidRDefault="00000000">
      <w:r>
        <w:t>interface FarmerProfile {</w:t>
      </w:r>
      <w:r>
        <w:br/>
        <w:t xml:space="preserve">  profile_id: string;</w:t>
      </w:r>
      <w:r>
        <w:br/>
        <w:t xml:space="preserve">  user_id: string;</w:t>
      </w:r>
      <w:r>
        <w:br/>
        <w:t xml:space="preserve">  full_name: string;</w:t>
      </w:r>
      <w:r>
        <w:br/>
        <w:t xml:space="preserve">  state: string;</w:t>
      </w:r>
      <w:r>
        <w:br/>
        <w:t xml:space="preserve">  district: string;</w:t>
      </w:r>
      <w:r>
        <w:br/>
        <w:t xml:space="preserve">  pincode: string;</w:t>
      </w:r>
      <w:r>
        <w:br/>
        <w:t xml:space="preserve">  landholding: Landholding;</w:t>
      </w:r>
      <w:r>
        <w:br/>
        <w:t xml:space="preserve">  crop_types: string[];</w:t>
      </w:r>
      <w:r>
        <w:br/>
        <w:t xml:space="preserve">  social_category: "General" | "SC" | "ST" | "OBC";</w:t>
      </w:r>
      <w:r>
        <w:br/>
        <w:t xml:space="preserve">  annual_income?: number;</w:t>
      </w:r>
      <w:r>
        <w:br/>
        <w:t xml:space="preserve">  created_at: string;</w:t>
      </w:r>
      <w:r>
        <w:br/>
        <w:t xml:space="preserve">  updated_at: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GetProfileApiResponse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FarmerProfile</w:t>
      </w:r>
      <w:proofErr w:type="spellEnd"/>
      <w:r>
        <w:t>&gt;;</w:t>
      </w:r>
    </w:p>
    <w:p w14:paraId="399CD757" w14:textId="28DE9E87" w:rsidR="006569A7" w:rsidRDefault="006569A7">
      <w:r w:rsidRPr="006569A7">
        <w:t>Response (200): {farmer profile object}</w:t>
      </w:r>
    </w:p>
    <w:p w14:paraId="540060D2" w14:textId="77777777" w:rsidR="006569A7" w:rsidRDefault="006569A7" w:rsidP="006569A7">
      <w:pPr>
        <w:pStyle w:val="Heading2"/>
      </w:pPr>
      <w:r>
        <w:t>PUT /profiles/{</w:t>
      </w:r>
      <w:proofErr w:type="spellStart"/>
      <w:r>
        <w:t>profile_id</w:t>
      </w:r>
      <w:proofErr w:type="spellEnd"/>
      <w:r>
        <w:t>}</w:t>
      </w:r>
    </w:p>
    <w:p w14:paraId="2D8F4B88" w14:textId="77777777" w:rsidR="006569A7" w:rsidRDefault="006569A7" w:rsidP="006569A7">
      <w:r>
        <w:t>Auth: Required</w:t>
      </w:r>
      <w:r>
        <w:br/>
      </w:r>
      <w:r>
        <w:br/>
        <w:t>Request: Partial profile update</w:t>
      </w:r>
      <w:r>
        <w:br/>
        <w:t>Response (200): Updated profile</w:t>
      </w:r>
    </w:p>
    <w:p w14:paraId="7E256989" w14:textId="77777777" w:rsidR="006569A7" w:rsidRDefault="006569A7"/>
    <w:p w14:paraId="3702B37C" w14:textId="77777777" w:rsidR="00715480" w:rsidRDefault="00000000">
      <w:pPr>
        <w:pStyle w:val="Heading1"/>
      </w:pPr>
      <w:r>
        <w:t>5. Voice Processing Endpoints</w:t>
      </w:r>
    </w:p>
    <w:p w14:paraId="7DAC6AF1" w14:textId="77777777" w:rsidR="00715480" w:rsidRDefault="00000000">
      <w:pPr>
        <w:pStyle w:val="Heading2"/>
      </w:pPr>
      <w:r>
        <w:t>POST /voice/transcribe</w:t>
      </w:r>
    </w:p>
    <w:p w14:paraId="6D360829" w14:textId="4CE3F784" w:rsidR="006569A7" w:rsidRDefault="006569A7">
      <w:r>
        <w:t>Description: Convert speech to text</w:t>
      </w:r>
      <w:r>
        <w:br/>
        <w:t>Auth: Required</w:t>
      </w:r>
      <w:r>
        <w:br/>
        <w:t>Content-Type: multipart/form-data</w:t>
      </w:r>
    </w:p>
    <w:p w14:paraId="5A8FAA04" w14:textId="71B2A377" w:rsidR="00715480" w:rsidRDefault="00000000">
      <w:r>
        <w:t>TypeScript Types:</w:t>
      </w:r>
    </w:p>
    <w:p w14:paraId="547A4F11" w14:textId="77777777" w:rsidR="00715480" w:rsidRDefault="00000000">
      <w:r>
        <w:t>interface TranscribeRequest {</w:t>
      </w:r>
      <w:r>
        <w:br/>
        <w:t xml:space="preserve">  audio: File;</w:t>
      </w:r>
      <w:r>
        <w:br/>
        <w:t xml:space="preserve">  language: "hi" | "en" | "mr";</w:t>
      </w:r>
      <w:r>
        <w:br/>
        <w:t>}</w:t>
      </w:r>
      <w:r>
        <w:br/>
      </w:r>
      <w:r>
        <w:br/>
        <w:t>interface TranscribeResponse {</w:t>
      </w:r>
      <w:r>
        <w:br/>
        <w:t xml:space="preserve">  transcript: string;</w:t>
      </w:r>
      <w:r>
        <w:br/>
        <w:t xml:space="preserve">  confidence: number;</w:t>
      </w:r>
      <w:r>
        <w:br/>
        <w:t xml:space="preserve">  language_detected: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TranscribeApiResponse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TranscribeResponse</w:t>
      </w:r>
      <w:proofErr w:type="spellEnd"/>
      <w:r>
        <w:t>&gt;;</w:t>
      </w:r>
    </w:p>
    <w:p w14:paraId="0915FF6E" w14:textId="6C94F66F" w:rsidR="006569A7" w:rsidRDefault="006569A7">
      <w:r>
        <w:t>Request:</w:t>
      </w:r>
      <w:r>
        <w:br/>
        <w:t>- audio: File (MP3/WAV, max 10MB)</w:t>
      </w:r>
      <w:r>
        <w:br/>
        <w:t>- language: String (hi/</w:t>
      </w:r>
      <w:proofErr w:type="spellStart"/>
      <w:r>
        <w:t>en</w:t>
      </w:r>
      <w:proofErr w:type="spellEnd"/>
      <w:r>
        <w:t>)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"transcript": "</w:t>
      </w:r>
      <w:proofErr w:type="spellStart"/>
      <w:r>
        <w:rPr>
          <w:rFonts w:ascii="Kokila" w:hAnsi="Kokila" w:cs="Kokila"/>
        </w:rPr>
        <w:t>मेरे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पास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दो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एकड़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जमीन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है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भोपाल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में</w:t>
      </w:r>
      <w:proofErr w:type="spellEnd"/>
      <w:r>
        <w:t>",</w:t>
      </w:r>
      <w:r>
        <w:br/>
        <w:t xml:space="preserve">  "confidence": 0.95,</w:t>
      </w:r>
      <w:r>
        <w:br/>
        <w:t xml:space="preserve">  "</w:t>
      </w:r>
      <w:proofErr w:type="spellStart"/>
      <w:r>
        <w:t>language_detected</w:t>
      </w:r>
      <w:proofErr w:type="spellEnd"/>
      <w:r>
        <w:t>": "hi"</w:t>
      </w:r>
      <w:r>
        <w:br/>
        <w:t>}</w:t>
      </w:r>
    </w:p>
    <w:p w14:paraId="7338236D" w14:textId="77777777" w:rsidR="00715480" w:rsidRDefault="00000000">
      <w:pPr>
        <w:pStyle w:val="Heading2"/>
      </w:pPr>
      <w:r>
        <w:t>POST /voice/extract-profile</w:t>
      </w:r>
    </w:p>
    <w:p w14:paraId="68BE2C45" w14:textId="62B54B2D" w:rsidR="006569A7" w:rsidRDefault="006569A7">
      <w:r>
        <w:t>Description: Extract structured data from voice transcript</w:t>
      </w:r>
      <w:r>
        <w:br/>
        <w:t>Auth: Required</w:t>
      </w:r>
    </w:p>
    <w:p w14:paraId="4BB40E26" w14:textId="0296A82B" w:rsidR="00715480" w:rsidRDefault="00000000">
      <w:r>
        <w:t>TypeScript Types:</w:t>
      </w:r>
    </w:p>
    <w:p w14:paraId="558FA3E4" w14:textId="77777777" w:rsidR="00715480" w:rsidRDefault="00000000">
      <w:r>
        <w:t>interface ExtractProfileRequest {</w:t>
      </w:r>
      <w:r>
        <w:br/>
        <w:t xml:space="preserve">  transcript: string;</w:t>
      </w:r>
      <w:r>
        <w:br/>
        <w:t>}</w:t>
      </w:r>
      <w:r>
        <w:br/>
      </w:r>
      <w:r>
        <w:br/>
        <w:t>interface ExtractedData {</w:t>
      </w:r>
      <w:r>
        <w:br/>
        <w:t xml:space="preserve">  </w:t>
      </w:r>
      <w:proofErr w:type="gramStart"/>
      <w:r>
        <w:t>landholding?:</w:t>
      </w:r>
      <w:proofErr w:type="gramEnd"/>
      <w:r>
        <w:t xml:space="preserve"> Partial&lt;Landholding&gt;;</w:t>
      </w:r>
      <w:r>
        <w:br/>
        <w:t xml:space="preserve">  </w:t>
      </w:r>
      <w:proofErr w:type="gramStart"/>
      <w:r>
        <w:t>district?:</w:t>
      </w:r>
      <w:proofErr w:type="gramEnd"/>
      <w:r>
        <w:t xml:space="preserve"> string;</w:t>
      </w:r>
      <w:r>
        <w:br/>
        <w:t xml:space="preserve">  </w:t>
      </w:r>
      <w:proofErr w:type="gramStart"/>
      <w:r>
        <w:t>state?:</w:t>
      </w:r>
      <w:proofErr w:type="gramEnd"/>
      <w:r>
        <w:t xml:space="preserve"> string;</w:t>
      </w:r>
      <w:r>
        <w:br/>
        <w:t xml:space="preserve">  crop_</w:t>
      </w:r>
      <w:proofErr w:type="gramStart"/>
      <w:r>
        <w:t>types?: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  <w:r>
        <w:br/>
        <w:t xml:space="preserve">  confidence: Record&lt;string, number&gt;;</w:t>
      </w:r>
      <w:r>
        <w:br/>
        <w:t>}</w:t>
      </w:r>
      <w:r>
        <w:br/>
      </w:r>
      <w:r>
        <w:br/>
        <w:t>interface ExtractProfileResponse {</w:t>
      </w:r>
      <w:r>
        <w:br/>
        <w:t xml:space="preserve">  extracted_data: ExtractedData;</w:t>
      </w:r>
      <w:r>
        <w:br/>
        <w:t xml:space="preserve">  missing_fields: </w:t>
      </w:r>
      <w:proofErr w:type="gramStart"/>
      <w:r>
        <w:t>string[</w:t>
      </w:r>
      <w:proofErr w:type="gramEnd"/>
      <w:r>
        <w:t>];</w:t>
      </w:r>
      <w:r>
        <w:br/>
        <w:t>}</w:t>
      </w:r>
      <w:r>
        <w:br/>
      </w:r>
      <w:r>
        <w:br/>
        <w:t xml:space="preserve">type </w:t>
      </w:r>
      <w:proofErr w:type="spellStart"/>
      <w:r>
        <w:t>ExtractProfileApiResponse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ExtractProfileResponse</w:t>
      </w:r>
      <w:proofErr w:type="spellEnd"/>
      <w:r>
        <w:t>&gt;;</w:t>
      </w:r>
    </w:p>
    <w:p w14:paraId="7F4E2BE5" w14:textId="74F6F09E" w:rsidR="006569A7" w:rsidRDefault="006569A7">
      <w:r>
        <w:t>Request Body:</w:t>
      </w:r>
      <w:r>
        <w:br/>
        <w:t>{"transcript": "</w:t>
      </w:r>
      <w:proofErr w:type="spellStart"/>
      <w:r>
        <w:rPr>
          <w:rFonts w:ascii="Kokila" w:hAnsi="Kokila" w:cs="Kokila"/>
        </w:rPr>
        <w:t>मेरे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पास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दो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एकड़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जमीन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है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भोपाल</w:t>
      </w:r>
      <w:proofErr w:type="spellEnd"/>
      <w:r>
        <w:t xml:space="preserve"> </w:t>
      </w:r>
      <w:proofErr w:type="spellStart"/>
      <w:r>
        <w:rPr>
          <w:rFonts w:ascii="Kokila" w:hAnsi="Kokila" w:cs="Kokila"/>
        </w:rPr>
        <w:t>में</w:t>
      </w:r>
      <w:proofErr w:type="spellEnd"/>
      <w:r>
        <w:t>"}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</w:t>
      </w:r>
      <w:proofErr w:type="spellStart"/>
      <w:r>
        <w:t>extracted_data</w:t>
      </w:r>
      <w:proofErr w:type="spellEnd"/>
      <w:r>
        <w:t>": {</w:t>
      </w:r>
      <w:r>
        <w:br/>
        <w:t xml:space="preserve">    "landholding": {"</w:t>
      </w:r>
      <w:proofErr w:type="spellStart"/>
      <w:r>
        <w:t>total_area</w:t>
      </w:r>
      <w:proofErr w:type="spellEnd"/>
      <w:r>
        <w:t>": 2},</w:t>
      </w:r>
      <w:r>
        <w:br/>
        <w:t xml:space="preserve">    "district": "Bhopal",</w:t>
      </w:r>
      <w:r>
        <w:br/>
        <w:t xml:space="preserve">    "confidence": {"landholding": 0.9, "district": 0.95}</w:t>
      </w:r>
      <w:r>
        <w:br/>
        <w:t xml:space="preserve">  },</w:t>
      </w:r>
      <w:r>
        <w:br/>
        <w:t xml:space="preserve">  "</w:t>
      </w:r>
      <w:proofErr w:type="spellStart"/>
      <w:r>
        <w:t>missing_fields</w:t>
      </w:r>
      <w:proofErr w:type="spellEnd"/>
      <w:r>
        <w:t>": ["state", "</w:t>
      </w:r>
      <w:proofErr w:type="spellStart"/>
      <w:r>
        <w:t>crop_types</w:t>
      </w:r>
      <w:proofErr w:type="spellEnd"/>
      <w:r>
        <w:t>", "</w:t>
      </w:r>
      <w:proofErr w:type="spellStart"/>
      <w:r>
        <w:t>social_category</w:t>
      </w:r>
      <w:proofErr w:type="spellEnd"/>
      <w:r>
        <w:t>"]</w:t>
      </w:r>
      <w:r>
        <w:br/>
        <w:t>}</w:t>
      </w:r>
    </w:p>
    <w:p w14:paraId="028F44BD" w14:textId="77777777" w:rsidR="00715480" w:rsidRDefault="00000000">
      <w:pPr>
        <w:pStyle w:val="Heading1"/>
      </w:pPr>
      <w:r>
        <w:t>6. Eligibility Check Endpoints</w:t>
      </w:r>
    </w:p>
    <w:p w14:paraId="4D4CB125" w14:textId="77777777" w:rsidR="00715480" w:rsidRDefault="00000000">
      <w:pPr>
        <w:pStyle w:val="Heading2"/>
      </w:pPr>
      <w:r>
        <w:t>POST /eligibility/check</w:t>
      </w:r>
    </w:p>
    <w:p w14:paraId="0256BE23" w14:textId="54C90201" w:rsidR="00F22270" w:rsidRDefault="00F22270">
      <w:r>
        <w:t>Description: Check eligibility for all applicable schemes</w:t>
      </w:r>
      <w:r>
        <w:br/>
        <w:t>Auth: Required</w:t>
      </w:r>
    </w:p>
    <w:p w14:paraId="1234B1E9" w14:textId="12091AD3" w:rsidR="00715480" w:rsidRDefault="00000000">
      <w:r>
        <w:t>TypeScript Types:</w:t>
      </w:r>
    </w:p>
    <w:p w14:paraId="0A99FD7B" w14:textId="77777777" w:rsidR="00715480" w:rsidRDefault="00000000">
      <w:r>
        <w:t>interface SchemesFilter {</w:t>
      </w:r>
      <w:r>
        <w:br/>
        <w:t xml:space="preserve">  states?: string[];</w:t>
      </w:r>
      <w:r>
        <w:br/>
        <w:t xml:space="preserve">  max_results?: number;</w:t>
      </w:r>
      <w:r>
        <w:br/>
        <w:t>}</w:t>
      </w:r>
      <w:r>
        <w:br/>
      </w:r>
      <w:r>
        <w:br/>
        <w:t>interface EligibilityCheckRequest {</w:t>
      </w:r>
      <w:r>
        <w:br/>
        <w:t xml:space="preserve">  profile_id: string;</w:t>
      </w:r>
      <w:r>
        <w:br/>
        <w:t xml:space="preserve">  schemes_filter?: SchemesFilter;</w:t>
      </w:r>
      <w:r>
        <w:br/>
        <w:t>}</w:t>
      </w:r>
      <w:r>
        <w:br/>
      </w:r>
      <w:r>
        <w:br/>
        <w:t>interface Citation {</w:t>
      </w:r>
      <w:r>
        <w:br/>
        <w:t xml:space="preserve">  document_url: string;</w:t>
      </w:r>
      <w:r>
        <w:br/>
        <w:t xml:space="preserve">  page_number: number;</w:t>
      </w:r>
      <w:r>
        <w:br/>
        <w:t xml:space="preserve">  paragraph: number;</w:t>
      </w:r>
      <w:r>
        <w:br/>
        <w:t xml:space="preserve">  text_excerpt: string;</w:t>
      </w:r>
      <w:r>
        <w:br/>
        <w:t>}</w:t>
      </w:r>
      <w:r>
        <w:br/>
      </w:r>
      <w:r>
        <w:br/>
        <w:t>interface FinancialBenefit {</w:t>
      </w:r>
      <w:r>
        <w:br/>
        <w:t xml:space="preserve">  financial_amount: number;</w:t>
      </w:r>
      <w:r>
        <w:br/>
        <w:t xml:space="preserve">  frequency: "one_time" | "annual" | "monthly";</w:t>
      </w:r>
      <w:r>
        <w:br/>
        <w:t xml:space="preserve">  disbursement_mode: "DBT" | "subsidy" | "loan";</w:t>
      </w:r>
      <w:r>
        <w:br/>
        <w:t>}</w:t>
      </w:r>
      <w:r>
        <w:br/>
      </w:r>
      <w:r>
        <w:br/>
        <w:t>interface SchemeResult {</w:t>
      </w:r>
      <w:r>
        <w:br/>
        <w:t xml:space="preserve">  scheme_id: string;</w:t>
      </w:r>
      <w:r>
        <w:br/>
        <w:t xml:space="preserve">  scheme_name: string;</w:t>
      </w:r>
      <w:r>
        <w:br/>
        <w:t xml:space="preserve">  is_eligible: boolean;</w:t>
      </w:r>
      <w:r>
        <w:br/>
        <w:t xml:space="preserve">  confidence_score: number;</w:t>
      </w:r>
      <w:r>
        <w:br/>
        <w:t xml:space="preserve">  reasoning: string;</w:t>
      </w:r>
      <w:r>
        <w:br/>
        <w:t xml:space="preserve">  citations: Citation[];</w:t>
      </w:r>
      <w:r>
        <w:br/>
        <w:t xml:space="preserve">  benefits: FinancialBenefit;</w:t>
      </w:r>
      <w:r>
        <w:br/>
        <w:t xml:space="preserve">  required_documents: string[];</w:t>
      </w:r>
      <w:r>
        <w:br/>
        <w:t xml:space="preserve">  application_url: string;</w:t>
      </w:r>
      <w:r>
        <w:br/>
        <w:t>}</w:t>
      </w:r>
      <w:r>
        <w:br/>
      </w:r>
      <w:r>
        <w:br/>
        <w:t>interface EligibilityCheckResponse {</w:t>
      </w:r>
      <w:r>
        <w:br/>
        <w:t xml:space="preserve">  check_id: string;</w:t>
      </w:r>
      <w:r>
        <w:br/>
        <w:t xml:space="preserve">  total_schemes_analyzed: number;</w:t>
      </w:r>
      <w:r>
        <w:br/>
        <w:t xml:space="preserve">  eligible_count: number;</w:t>
      </w:r>
      <w:r>
        <w:br/>
        <w:t xml:space="preserve">  processing_time_ms: number;</w:t>
      </w:r>
      <w:r>
        <w:br/>
        <w:t xml:space="preserve">  results: SchemeResult[];</w:t>
      </w:r>
      <w:r>
        <w:br/>
        <w:t>}</w:t>
      </w:r>
      <w:r>
        <w:br/>
      </w:r>
      <w:r>
        <w:br/>
        <w:t xml:space="preserve">type </w:t>
      </w:r>
      <w:proofErr w:type="spellStart"/>
      <w:r>
        <w:t>EligibilityCheckApiResponse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EligibilityCheckResponse</w:t>
      </w:r>
      <w:proofErr w:type="spellEnd"/>
      <w:r>
        <w:t>&gt;;</w:t>
      </w:r>
    </w:p>
    <w:p w14:paraId="39FDC75C" w14:textId="57D5E292" w:rsidR="00F22270" w:rsidRDefault="00F22270">
      <w:r>
        <w:t>Request Body:</w:t>
      </w:r>
      <w:r>
        <w:br/>
        <w:t>{</w:t>
      </w:r>
      <w:r>
        <w:br/>
        <w:t xml:space="preserve">  "</w:t>
      </w:r>
      <w:proofErr w:type="spellStart"/>
      <w:r>
        <w:t>profile_id</w:t>
      </w:r>
      <w:proofErr w:type="spellEnd"/>
      <w:r>
        <w:t>": "507f1f77bcf86cd799439012",</w:t>
      </w:r>
      <w:r>
        <w:br/>
        <w:t xml:space="preserve">  "</w:t>
      </w:r>
      <w:proofErr w:type="spellStart"/>
      <w:r>
        <w:t>schemes_filter</w:t>
      </w:r>
      <w:proofErr w:type="spellEnd"/>
      <w:r>
        <w:t>": {"states": ["Madhya Pradesh"], "</w:t>
      </w:r>
      <w:proofErr w:type="spellStart"/>
      <w:r>
        <w:t>max_results</w:t>
      </w:r>
      <w:proofErr w:type="spellEnd"/>
      <w:r>
        <w:t>": 20}</w:t>
      </w:r>
      <w:r>
        <w:br/>
        <w:t>}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</w:t>
      </w:r>
      <w:proofErr w:type="spellStart"/>
      <w:r>
        <w:t>check_id</w:t>
      </w:r>
      <w:proofErr w:type="spellEnd"/>
      <w:r>
        <w:t>": "507f1f77bcf86cd799439013",</w:t>
      </w:r>
      <w:r>
        <w:br/>
        <w:t xml:space="preserve">  "</w:t>
      </w:r>
      <w:proofErr w:type="spellStart"/>
      <w:r>
        <w:t>total_schemes_analyzed</w:t>
      </w:r>
      <w:proofErr w:type="spellEnd"/>
      <w:r>
        <w:t>": 47,</w:t>
      </w:r>
      <w:r>
        <w:br/>
        <w:t xml:space="preserve">  "</w:t>
      </w:r>
      <w:proofErr w:type="spellStart"/>
      <w:r>
        <w:t>eligible_count</w:t>
      </w:r>
      <w:proofErr w:type="spellEnd"/>
      <w:r>
        <w:t>": 3,</w:t>
      </w:r>
      <w:r>
        <w:br/>
        <w:t xml:space="preserve">  "</w:t>
      </w:r>
      <w:proofErr w:type="spellStart"/>
      <w:r>
        <w:t>processing_time_ms</w:t>
      </w:r>
      <w:proofErr w:type="spellEnd"/>
      <w:r>
        <w:t>": 8420,</w:t>
      </w:r>
      <w:r>
        <w:br/>
        <w:t xml:space="preserve">  "results": [</w:t>
      </w:r>
      <w:r>
        <w:br/>
        <w:t xml:space="preserve">    {</w:t>
      </w:r>
      <w:r>
        <w:br/>
        <w:t xml:space="preserve">      "</w:t>
      </w:r>
      <w:proofErr w:type="spellStart"/>
      <w:r>
        <w:t>scheme_id</w:t>
      </w:r>
      <w:proofErr w:type="spellEnd"/>
      <w:r>
        <w:t>": "PM_KISAN_2024",</w:t>
      </w:r>
      <w:r>
        <w:br/>
        <w:t xml:space="preserve">      "</w:t>
      </w:r>
      <w:proofErr w:type="spellStart"/>
      <w:r>
        <w:t>scheme_name</w:t>
      </w:r>
      <w:proofErr w:type="spellEnd"/>
      <w:r>
        <w:t>": "PM-KISAN",</w:t>
      </w:r>
      <w:r>
        <w:br/>
        <w:t xml:space="preserve">      "</w:t>
      </w:r>
      <w:proofErr w:type="spellStart"/>
      <w:r>
        <w:t>is_eligible</w:t>
      </w:r>
      <w:proofErr w:type="spellEnd"/>
      <w:r>
        <w:t>": true,</w:t>
      </w:r>
      <w:r>
        <w:br/>
        <w:t xml:space="preserve">      "</w:t>
      </w:r>
      <w:proofErr w:type="spellStart"/>
      <w:r>
        <w:t>confidence_score</w:t>
      </w:r>
      <w:proofErr w:type="spellEnd"/>
      <w:r>
        <w:t>": 0.98,</w:t>
      </w:r>
      <w:r>
        <w:br/>
        <w:t xml:space="preserve">      "reasoning": "Farmer owns 2.5 acres (&lt;2 hectares), meets landholding criteria.",</w:t>
      </w:r>
      <w:r>
        <w:br/>
        <w:t xml:space="preserve">      "citations": [</w:t>
      </w:r>
      <w:r>
        <w:br/>
        <w:t xml:space="preserve">        {</w:t>
      </w:r>
      <w:r>
        <w:br/>
        <w:t xml:space="preserve">          "</w:t>
      </w:r>
      <w:proofErr w:type="spellStart"/>
      <w:r>
        <w:t>document_url</w:t>
      </w:r>
      <w:proofErr w:type="spellEnd"/>
      <w:r>
        <w:t>": "https://pmkisan.gov.in/guidelines.pdf",</w:t>
      </w:r>
      <w:r>
        <w:br/>
        <w:t xml:space="preserve">          "</w:t>
      </w:r>
      <w:proofErr w:type="spellStart"/>
      <w:r>
        <w:t>page_number</w:t>
      </w:r>
      <w:proofErr w:type="spellEnd"/>
      <w:r>
        <w:t>": 4,</w:t>
      </w:r>
      <w:r>
        <w:br/>
        <w:t xml:space="preserve">          "paragraph": 3,</w:t>
      </w:r>
      <w:r>
        <w:br/>
        <w:t xml:space="preserve">          "</w:t>
      </w:r>
      <w:proofErr w:type="spellStart"/>
      <w:r>
        <w:t>text_excerpt</w:t>
      </w:r>
      <w:proofErr w:type="spellEnd"/>
      <w:r>
        <w:t>": "All farmers with landholding up to 2 hectares are eligible for income support of ₹6,000/year."</w:t>
      </w:r>
      <w:r>
        <w:br/>
        <w:t xml:space="preserve">        }</w:t>
      </w:r>
      <w:r>
        <w:br/>
        <w:t xml:space="preserve">      ],</w:t>
      </w:r>
      <w:r>
        <w:br/>
        <w:t xml:space="preserve">      "benefits": {"</w:t>
      </w:r>
      <w:proofErr w:type="spellStart"/>
      <w:r>
        <w:t>financial_amount</w:t>
      </w:r>
      <w:proofErr w:type="spellEnd"/>
      <w:r>
        <w:t>": 6000, "frequency": "annual", "</w:t>
      </w:r>
      <w:proofErr w:type="spellStart"/>
      <w:r>
        <w:t>disbursement_mode</w:t>
      </w:r>
      <w:proofErr w:type="spellEnd"/>
      <w:r>
        <w:t>": "DBT"},</w:t>
      </w:r>
      <w:r>
        <w:br/>
        <w:t xml:space="preserve">      "</w:t>
      </w:r>
      <w:proofErr w:type="spellStart"/>
      <w:r>
        <w:t>required_documents</w:t>
      </w:r>
      <w:proofErr w:type="spellEnd"/>
      <w:r>
        <w:t>": ["Aadhar", "Land records", "Bank account"],</w:t>
      </w:r>
      <w:r>
        <w:br/>
        <w:t xml:space="preserve">      "</w:t>
      </w:r>
      <w:proofErr w:type="spellStart"/>
      <w:r>
        <w:t>application_url</w:t>
      </w:r>
      <w:proofErr w:type="spellEnd"/>
      <w:r>
        <w:t>": "https://pmkisan.gov.in/apply"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509E163F" w14:textId="77777777" w:rsidR="00715480" w:rsidRDefault="00000000">
      <w:pPr>
        <w:pStyle w:val="Heading2"/>
      </w:pPr>
      <w:r>
        <w:t>GET /eligibility/check/{check_id}</w:t>
      </w:r>
    </w:p>
    <w:p w14:paraId="59F84200" w14:textId="2408EC1E" w:rsidR="00F22270" w:rsidRDefault="00F22270">
      <w:r>
        <w:t>Auth: Required</w:t>
      </w:r>
    </w:p>
    <w:p w14:paraId="5BC8626D" w14:textId="412F9873" w:rsidR="00715480" w:rsidRDefault="00000000">
      <w:r>
        <w:t>TypeScript Types:</w:t>
      </w:r>
    </w:p>
    <w:p w14:paraId="3174CCE2" w14:textId="77777777" w:rsidR="00715480" w:rsidRDefault="00000000">
      <w:r>
        <w:t>interface FullEligibilityCheck extends EligibilityCheckResponse {</w:t>
      </w:r>
      <w:r>
        <w:br/>
        <w:t xml:space="preserve">  profile_snapshot: FarmerProfile;</w:t>
      </w:r>
      <w:r>
        <w:br/>
        <w:t xml:space="preserve">  created_at: string;</w:t>
      </w:r>
      <w:r>
        <w:br/>
        <w:t xml:space="preserve">  input_method: "voice" | "form";</w:t>
      </w:r>
      <w:r>
        <w:br/>
        <w:t xml:space="preserve">  language_used: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GetEligibilityCheckApiResponse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FullEligibilityCheck</w:t>
      </w:r>
      <w:proofErr w:type="spellEnd"/>
      <w:r>
        <w:t>&gt;;</w:t>
      </w:r>
    </w:p>
    <w:p w14:paraId="7371F308" w14:textId="75857ADB" w:rsidR="00F22270" w:rsidRDefault="00F22270">
      <w:r>
        <w:t>Response (200): Full eligibility check result</w:t>
      </w:r>
    </w:p>
    <w:p w14:paraId="68E4D968" w14:textId="77777777" w:rsidR="00715480" w:rsidRDefault="00000000">
      <w:pPr>
        <w:pStyle w:val="Heading2"/>
      </w:pPr>
      <w:r>
        <w:t>GET /eligibility/history</w:t>
      </w:r>
    </w:p>
    <w:p w14:paraId="3E031DEB" w14:textId="189F89BB" w:rsidR="00F22270" w:rsidRDefault="00F22270">
      <w:r>
        <w:t>Description: Get user's eligibility check history</w:t>
      </w:r>
      <w:r>
        <w:br/>
        <w:t>Auth: Required</w:t>
      </w:r>
    </w:p>
    <w:p w14:paraId="2E756CC9" w14:textId="758D04EE" w:rsidR="00715480" w:rsidRDefault="00000000">
      <w:r>
        <w:t>TypeScript Types:</w:t>
      </w:r>
    </w:p>
    <w:p w14:paraId="69DB141D" w14:textId="77777777" w:rsidR="00715480" w:rsidRDefault="00000000">
      <w:r>
        <w:t>interface EligibilityCheckSummary {</w:t>
      </w:r>
      <w:r>
        <w:br/>
        <w:t xml:space="preserve">  check_id: string;</w:t>
      </w:r>
      <w:r>
        <w:br/>
        <w:t xml:space="preserve">  eligible_count: number;</w:t>
      </w:r>
      <w:r>
        <w:br/>
        <w:t xml:space="preserve">  total_schemes_analyzed: number;</w:t>
      </w:r>
      <w:r>
        <w:br/>
        <w:t xml:space="preserve">  created_at: string;</w:t>
      </w:r>
      <w:r>
        <w:br/>
        <w:t>}</w:t>
      </w:r>
      <w:r>
        <w:br/>
      </w:r>
      <w:r>
        <w:br/>
        <w:t>interface EligibilityHistoryParams {</w:t>
      </w:r>
      <w:r>
        <w:br/>
        <w:t xml:space="preserve">  </w:t>
      </w:r>
      <w:proofErr w:type="gramStart"/>
      <w:r>
        <w:t>limit?:</w:t>
      </w:r>
      <w:proofErr w:type="gramEnd"/>
      <w:r>
        <w:t xml:space="preserve"> number;</w:t>
      </w:r>
      <w:r>
        <w:br/>
        <w:t xml:space="preserve">  offset?: number;</w:t>
      </w:r>
      <w:r>
        <w:br/>
        <w:t>}</w:t>
      </w:r>
      <w:r>
        <w:br/>
      </w:r>
      <w:r>
        <w:br/>
        <w:t xml:space="preserve">type </w:t>
      </w:r>
      <w:proofErr w:type="spellStart"/>
      <w:r>
        <w:t>EligibilityHistoryResponse</w:t>
      </w:r>
      <w:proofErr w:type="spellEnd"/>
      <w:r>
        <w:t xml:space="preserve"> = </w:t>
      </w:r>
      <w:proofErr w:type="spellStart"/>
      <w:r>
        <w:t>PaginatedResponse</w:t>
      </w:r>
      <w:proofErr w:type="spellEnd"/>
      <w:r>
        <w:t>&lt;</w:t>
      </w:r>
      <w:proofErr w:type="spellStart"/>
      <w:r>
        <w:t>EligibilityCheckSummary</w:t>
      </w:r>
      <w:proofErr w:type="spellEnd"/>
      <w:r>
        <w:t>&gt;;</w:t>
      </w:r>
    </w:p>
    <w:p w14:paraId="58DE81DB" w14:textId="6B28888C" w:rsidR="00F22270" w:rsidRDefault="00F22270">
      <w:r>
        <w:t>Query Parameters:</w:t>
      </w:r>
      <w:r>
        <w:br/>
        <w:t>- limit: Number (default 20)</w:t>
      </w:r>
      <w:r>
        <w:br/>
        <w:t>- offset: Number (default 0)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"total": 15,</w:t>
      </w:r>
      <w:r>
        <w:br/>
        <w:t xml:space="preserve">  "checks": [{check summaries}]</w:t>
      </w:r>
      <w:r>
        <w:br/>
        <w:t>}</w:t>
      </w:r>
    </w:p>
    <w:p w14:paraId="149F861D" w14:textId="77777777" w:rsidR="00715480" w:rsidRDefault="00000000">
      <w:pPr>
        <w:pStyle w:val="Heading1"/>
      </w:pPr>
      <w:r>
        <w:t>7. Schemes Endpoints</w:t>
      </w:r>
    </w:p>
    <w:p w14:paraId="46E8B763" w14:textId="77777777" w:rsidR="00715480" w:rsidRDefault="00000000">
      <w:pPr>
        <w:pStyle w:val="Heading2"/>
      </w:pPr>
      <w:r>
        <w:t>GET /schemes</w:t>
      </w:r>
    </w:p>
    <w:p w14:paraId="7133101F" w14:textId="4EFE7337" w:rsidR="00F22270" w:rsidRDefault="00F22270">
      <w:r>
        <w:t>Description: List all active schemes</w:t>
      </w:r>
      <w:r>
        <w:br/>
        <w:t>Auth: Optional</w:t>
      </w:r>
    </w:p>
    <w:p w14:paraId="68D03B49" w14:textId="2A89529D" w:rsidR="00715480" w:rsidRDefault="00000000">
      <w:r>
        <w:t>TypeScript Types:</w:t>
      </w:r>
    </w:p>
    <w:p w14:paraId="177F560F" w14:textId="77777777" w:rsidR="00715480" w:rsidRDefault="00000000">
      <w:r>
        <w:t>interface SchemeQueryParams {</w:t>
      </w:r>
      <w:r>
        <w:br/>
        <w:t xml:space="preserve">  state?: string;</w:t>
      </w:r>
      <w:r>
        <w:br/>
        <w:t xml:space="preserve">  ministry?: string;</w:t>
      </w:r>
      <w:r>
        <w:br/>
        <w:t xml:space="preserve">  crop_type?: string;</w:t>
      </w:r>
      <w:r>
        <w:br/>
        <w:t xml:space="preserve">  sort?: "popularity" | "deadline" | "benefits";</w:t>
      </w:r>
      <w:r>
        <w:br/>
        <w:t xml:space="preserve">  limit?: number;</w:t>
      </w:r>
      <w:r>
        <w:br/>
        <w:t xml:space="preserve">  offset?: number;</w:t>
      </w:r>
      <w:r>
        <w:br/>
        <w:t>}</w:t>
      </w:r>
      <w:r>
        <w:br/>
      </w:r>
      <w:r>
        <w:br/>
        <w:t>interface MultilingualText {</w:t>
      </w:r>
      <w:r>
        <w:br/>
        <w:t xml:space="preserve">  en: string;</w:t>
      </w:r>
      <w:r>
        <w:br/>
        <w:t xml:space="preserve">  hi: string;</w:t>
      </w:r>
      <w:r>
        <w:br/>
        <w:t xml:space="preserve">  regional?: Record&lt;string, string&gt;;</w:t>
      </w:r>
      <w:r>
        <w:br/>
        <w:t>}</w:t>
      </w:r>
      <w:r>
        <w:br/>
      </w:r>
      <w:r>
        <w:br/>
        <w:t>interface SchemeSummary {</w:t>
      </w:r>
      <w:r>
        <w:br/>
        <w:t xml:space="preserve">  scheme_id: string;</w:t>
      </w:r>
      <w:r>
        <w:br/>
        <w:t xml:space="preserve">  name: MultilingualText;</w:t>
      </w:r>
      <w:r>
        <w:br/>
        <w:t xml:space="preserve">  ministry: string;</w:t>
      </w:r>
      <w:r>
        <w:br/>
        <w:t xml:space="preserve">  benefit_amount: number;</w:t>
      </w:r>
      <w:r>
        <w:br/>
        <w:t xml:space="preserve">  application_deadline?: string;</w:t>
      </w:r>
      <w:r>
        <w:br/>
        <w:t xml:space="preserve">  is_open: boolean;</w:t>
      </w:r>
      <w:r>
        <w:br/>
        <w:t>}</w:t>
      </w:r>
      <w:r>
        <w:br/>
      </w:r>
      <w:r>
        <w:br/>
        <w:t xml:space="preserve">type </w:t>
      </w:r>
      <w:proofErr w:type="spellStart"/>
      <w:r>
        <w:t>GetSchemesResponse</w:t>
      </w:r>
      <w:proofErr w:type="spellEnd"/>
      <w:r>
        <w:t xml:space="preserve"> = </w:t>
      </w:r>
      <w:proofErr w:type="spellStart"/>
      <w:r>
        <w:t>PaginatedResponse</w:t>
      </w:r>
      <w:proofErr w:type="spellEnd"/>
      <w:r>
        <w:t>&lt;</w:t>
      </w:r>
      <w:proofErr w:type="spellStart"/>
      <w:r>
        <w:t>SchemeSummary</w:t>
      </w:r>
      <w:proofErr w:type="spellEnd"/>
      <w:r>
        <w:t>&gt;;</w:t>
      </w:r>
    </w:p>
    <w:p w14:paraId="168FB8C3" w14:textId="22AFCBA9" w:rsidR="00F22270" w:rsidRDefault="00F22270">
      <w:r>
        <w:t>Query Parameters:</w:t>
      </w:r>
      <w:r>
        <w:br/>
        <w:t>- state: String (filter by state)</w:t>
      </w:r>
      <w:r>
        <w:br/>
        <w:t>- ministry: String</w:t>
      </w:r>
      <w:r>
        <w:br/>
        <w:t xml:space="preserve">- </w:t>
      </w:r>
      <w:proofErr w:type="spellStart"/>
      <w:r>
        <w:t>crop_type</w:t>
      </w:r>
      <w:proofErr w:type="spellEnd"/>
      <w:r>
        <w:t>: String</w:t>
      </w:r>
      <w:r>
        <w:br/>
        <w:t>- sort: String (popularity, deadline, benefits)</w:t>
      </w:r>
      <w:r>
        <w:br/>
        <w:t>- limit: Number (default 20)</w:t>
      </w:r>
      <w:r>
        <w:br/>
        <w:t>- offset: Number (default 0)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"total": 112,</w:t>
      </w:r>
      <w:r>
        <w:br/>
        <w:t xml:space="preserve">  "schemes": [{scheme objects}]</w:t>
      </w:r>
      <w:r>
        <w:br/>
        <w:t>}</w:t>
      </w:r>
    </w:p>
    <w:p w14:paraId="0B153E91" w14:textId="77777777" w:rsidR="00715480" w:rsidRDefault="00000000">
      <w:pPr>
        <w:pStyle w:val="Heading2"/>
      </w:pPr>
      <w:r>
        <w:t>GET /schemes/{scheme_id}</w:t>
      </w:r>
    </w:p>
    <w:p w14:paraId="5F959366" w14:textId="60C73909" w:rsidR="00F22270" w:rsidRDefault="00F22270">
      <w:r>
        <w:t>Auth: Optional</w:t>
      </w:r>
    </w:p>
    <w:p w14:paraId="490DEE3B" w14:textId="383B8CCE" w:rsidR="00715480" w:rsidRDefault="00000000">
      <w:r>
        <w:t>TypeScript Types:</w:t>
      </w:r>
    </w:p>
    <w:p w14:paraId="723485C9" w14:textId="77777777" w:rsidR="00F22270" w:rsidRDefault="00000000">
      <w:r>
        <w:t>interface EligibilityRules {</w:t>
      </w:r>
      <w:r>
        <w:br/>
        <w:t xml:space="preserve">  states: </w:t>
      </w:r>
      <w:proofErr w:type="gramStart"/>
      <w:r>
        <w:t>string[</w:t>
      </w:r>
      <w:proofErr w:type="gramEnd"/>
      <w:r>
        <w:t>] | null;</w:t>
      </w:r>
      <w:r>
        <w:br/>
        <w:t xml:space="preserve">  max_</w:t>
      </w:r>
      <w:proofErr w:type="gramStart"/>
      <w:r>
        <w:t>landholding?:</w:t>
      </w:r>
      <w:proofErr w:type="gramEnd"/>
      <w:r>
        <w:t xml:space="preserve"> number;</w:t>
      </w:r>
      <w:r>
        <w:br/>
        <w:t xml:space="preserve">  min_</w:t>
      </w:r>
      <w:proofErr w:type="gramStart"/>
      <w:r>
        <w:t>landholding?:</w:t>
      </w:r>
      <w:proofErr w:type="gramEnd"/>
      <w:r>
        <w:t xml:space="preserve"> number;</w:t>
      </w:r>
      <w:r>
        <w:br/>
        <w:t xml:space="preserve">  crop_types: </w:t>
      </w:r>
      <w:proofErr w:type="gramStart"/>
      <w:r>
        <w:t>string[</w:t>
      </w:r>
      <w:proofErr w:type="gramEnd"/>
      <w:r>
        <w:t>] | null;</w:t>
      </w:r>
      <w:r>
        <w:br/>
        <w:t xml:space="preserve">  social_categories: </w:t>
      </w:r>
      <w:proofErr w:type="gramStart"/>
      <w:r>
        <w:t>string[</w:t>
      </w:r>
      <w:proofErr w:type="gramEnd"/>
      <w:r>
        <w:t>] | null;</w:t>
      </w:r>
      <w:r>
        <w:br/>
        <w:t xml:space="preserve">  max_</w:t>
      </w:r>
      <w:proofErr w:type="gramStart"/>
      <w:r>
        <w:t>income?:</w:t>
      </w:r>
      <w:proofErr w:type="gramEnd"/>
      <w:r>
        <w:t xml:space="preserve"> number;</w:t>
      </w:r>
      <w:r>
        <w:br/>
        <w:t>}</w:t>
      </w:r>
    </w:p>
    <w:p w14:paraId="105D2E61" w14:textId="77777777" w:rsidR="00F22270" w:rsidRDefault="00F22270">
      <w:r>
        <w:t>Response (200): Full scheme details with eligibility rules</w:t>
      </w:r>
    </w:p>
    <w:p w14:paraId="61C90106" w14:textId="77777777" w:rsidR="00F22270" w:rsidRDefault="00F22270" w:rsidP="00F22270">
      <w:pPr>
        <w:pStyle w:val="Heading2"/>
      </w:pPr>
      <w:r>
        <w:t>GET /schemes/{</w:t>
      </w:r>
      <w:proofErr w:type="spellStart"/>
      <w:r>
        <w:t>scheme_id</w:t>
      </w:r>
      <w:proofErr w:type="spellEnd"/>
      <w:r>
        <w:t>}/pdf</w:t>
      </w:r>
    </w:p>
    <w:p w14:paraId="3679380F" w14:textId="4E5EA57B" w:rsidR="00715480" w:rsidRDefault="00F22270">
      <w:r>
        <w:t>Description: Get scheme guideline PDF</w:t>
      </w:r>
      <w:r>
        <w:br/>
        <w:t>Auth: Optional</w:t>
      </w:r>
      <w:r w:rsidR="00000000">
        <w:br/>
      </w:r>
      <w:r w:rsidR="00000000">
        <w:br/>
        <w:t xml:space="preserve">interface </w:t>
      </w:r>
      <w:proofErr w:type="spellStart"/>
      <w:r w:rsidR="00000000">
        <w:t>SchemeDetail</w:t>
      </w:r>
      <w:proofErr w:type="spellEnd"/>
      <w:r w:rsidR="00000000">
        <w:t xml:space="preserve"> {</w:t>
      </w:r>
      <w:r w:rsidR="00000000">
        <w:br/>
        <w:t xml:space="preserve">  scheme_id: string;</w:t>
      </w:r>
      <w:r w:rsidR="00000000">
        <w:br/>
        <w:t xml:space="preserve">  name: MultilingualText;</w:t>
      </w:r>
      <w:r w:rsidR="00000000">
        <w:br/>
        <w:t xml:space="preserve">  ministry: string;</w:t>
      </w:r>
      <w:r w:rsidR="00000000">
        <w:br/>
        <w:t xml:space="preserve">  description: MultilingualText;</w:t>
      </w:r>
      <w:r w:rsidR="00000000">
        <w:br/>
        <w:t xml:space="preserve">  eligibility_rules: EligibilityRules;</w:t>
      </w:r>
      <w:r w:rsidR="00000000">
        <w:br/>
        <w:t xml:space="preserve">  benefits: FinancialBenefit;</w:t>
      </w:r>
      <w:r w:rsidR="00000000">
        <w:br/>
        <w:t xml:space="preserve">  required_documents: </w:t>
      </w:r>
      <w:proofErr w:type="gramStart"/>
      <w:r w:rsidR="00000000">
        <w:t>string[</w:t>
      </w:r>
      <w:proofErr w:type="gramEnd"/>
      <w:r w:rsidR="00000000">
        <w:t>];</w:t>
      </w:r>
      <w:r w:rsidR="00000000">
        <w:br/>
        <w:t xml:space="preserve">  application_url: string;</w:t>
      </w:r>
      <w:r w:rsidR="00000000">
        <w:br/>
        <w:t xml:space="preserve">  effective_date: string;</w:t>
      </w:r>
      <w:r w:rsidR="00000000">
        <w:br/>
        <w:t xml:space="preserve">  expiry_date?: string;</w:t>
      </w:r>
      <w:r w:rsidR="00000000">
        <w:br/>
        <w:t>}</w:t>
      </w:r>
      <w:r w:rsidR="00000000">
        <w:br/>
      </w:r>
      <w:r w:rsidR="00000000">
        <w:br/>
        <w:t xml:space="preserve">type </w:t>
      </w:r>
      <w:proofErr w:type="spellStart"/>
      <w:r w:rsidR="00000000">
        <w:t>GetSchemeDetailApiResponse</w:t>
      </w:r>
      <w:proofErr w:type="spellEnd"/>
      <w:r w:rsidR="00000000">
        <w:t xml:space="preserve"> = </w:t>
      </w:r>
      <w:proofErr w:type="spellStart"/>
      <w:r w:rsidR="00000000">
        <w:t>ApiResponse</w:t>
      </w:r>
      <w:proofErr w:type="spellEnd"/>
      <w:r w:rsidR="00000000">
        <w:t>&lt;</w:t>
      </w:r>
      <w:proofErr w:type="spellStart"/>
      <w:r w:rsidR="00000000">
        <w:t>SchemeDetail</w:t>
      </w:r>
      <w:proofErr w:type="spellEnd"/>
      <w:r w:rsidR="00000000">
        <w:t>&gt;;</w:t>
      </w:r>
    </w:p>
    <w:p w14:paraId="4ACC7762" w14:textId="210CB4C8" w:rsidR="00271C41" w:rsidRDefault="00271C41">
      <w:r>
        <w:t>Query Parameters:</w:t>
      </w:r>
      <w:r>
        <w:br/>
        <w:t xml:space="preserve">- language: String (default: </w:t>
      </w:r>
      <w:proofErr w:type="spellStart"/>
      <w:r>
        <w:t>en</w:t>
      </w:r>
      <w:proofErr w:type="spellEnd"/>
      <w:r>
        <w:t>)</w:t>
      </w:r>
      <w:r>
        <w:br/>
      </w:r>
      <w:r>
        <w:br/>
        <w:t>Response (200): PDF file stream</w:t>
      </w:r>
    </w:p>
    <w:p w14:paraId="63685D21" w14:textId="77777777" w:rsidR="00715480" w:rsidRDefault="00000000">
      <w:pPr>
        <w:pStyle w:val="Heading1"/>
      </w:pPr>
      <w:r>
        <w:lastRenderedPageBreak/>
        <w:t>8. Saved Schemes Endpoints</w:t>
      </w:r>
    </w:p>
    <w:p w14:paraId="35C9B858" w14:textId="77777777" w:rsidR="00715480" w:rsidRDefault="00000000">
      <w:pPr>
        <w:pStyle w:val="Heading2"/>
      </w:pPr>
      <w:r>
        <w:t>POST /saved-schemes</w:t>
      </w:r>
    </w:p>
    <w:p w14:paraId="2335F28F" w14:textId="67A70F05" w:rsidR="00271C41" w:rsidRDefault="00271C41">
      <w:r>
        <w:t>Description: Save scheme for later</w:t>
      </w:r>
      <w:r>
        <w:br/>
        <w:t>Auth: Required</w:t>
      </w:r>
    </w:p>
    <w:p w14:paraId="16B1DD64" w14:textId="683A64B2" w:rsidR="00715480" w:rsidRDefault="00000000">
      <w:r>
        <w:t>TypeScript Types:</w:t>
      </w:r>
    </w:p>
    <w:p w14:paraId="4086FB80" w14:textId="77777777" w:rsidR="00715480" w:rsidRDefault="00000000">
      <w:r>
        <w:t>interface SaveSchemeRequest {</w:t>
      </w:r>
      <w:r>
        <w:br/>
        <w:t xml:space="preserve">  scheme_id: string;</w:t>
      </w:r>
      <w:r>
        <w:br/>
        <w:t xml:space="preserve">  </w:t>
      </w:r>
      <w:proofErr w:type="gramStart"/>
      <w:r>
        <w:t>notes?:</w:t>
      </w:r>
      <w:proofErr w:type="gramEnd"/>
      <w:r>
        <w:t xml:space="preserve"> string;</w:t>
      </w:r>
      <w:r>
        <w:br/>
        <w:t>}</w:t>
      </w:r>
      <w:r>
        <w:br/>
      </w:r>
      <w:r>
        <w:br/>
        <w:t>interface SaveSchemeResponse {</w:t>
      </w:r>
      <w:r>
        <w:br/>
        <w:t xml:space="preserve">  saved_id: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SaveSchemeApiResponse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SaveSchemeResponse</w:t>
      </w:r>
      <w:proofErr w:type="spellEnd"/>
      <w:r>
        <w:t>&gt;;</w:t>
      </w:r>
    </w:p>
    <w:p w14:paraId="34AF28F0" w14:textId="5D324506" w:rsidR="00271C41" w:rsidRDefault="00271C41">
      <w:r>
        <w:t>Request Body:</w:t>
      </w:r>
      <w:r>
        <w:br/>
        <w:t>{"</w:t>
      </w:r>
      <w:proofErr w:type="spellStart"/>
      <w:r>
        <w:t>scheme_id</w:t>
      </w:r>
      <w:proofErr w:type="spellEnd"/>
      <w:r>
        <w:t>": "PM_KISAN_2024", "notes": "Apply before March"}</w:t>
      </w:r>
      <w:r>
        <w:br/>
      </w:r>
      <w:r>
        <w:br/>
        <w:t>Response (201): {"success": true, "</w:t>
      </w:r>
      <w:proofErr w:type="spellStart"/>
      <w:r>
        <w:t>saved_id</w:t>
      </w:r>
      <w:proofErr w:type="spellEnd"/>
      <w:r>
        <w:t>": "..."}</w:t>
      </w:r>
    </w:p>
    <w:p w14:paraId="156B43DB" w14:textId="77777777" w:rsidR="00715480" w:rsidRDefault="00000000">
      <w:pPr>
        <w:pStyle w:val="Heading2"/>
      </w:pPr>
      <w:r>
        <w:t>GET /saved-schemes</w:t>
      </w:r>
    </w:p>
    <w:p w14:paraId="2AE70F28" w14:textId="7D3D2E85" w:rsidR="00271C41" w:rsidRDefault="00271C41">
      <w:r>
        <w:t>Auth: Required</w:t>
      </w:r>
    </w:p>
    <w:p w14:paraId="4F16E0AE" w14:textId="41D531DF" w:rsidR="00715480" w:rsidRDefault="00000000">
      <w:r>
        <w:t>TypeScript Types:</w:t>
      </w:r>
    </w:p>
    <w:p w14:paraId="11E2A79E" w14:textId="3F45026F" w:rsidR="00271C41" w:rsidRDefault="00000000">
      <w:r>
        <w:t>type ApplicationStatus = "not_started" | "in_progress" | "submitted" | "approved" | "rejected";</w:t>
      </w:r>
      <w:r>
        <w:br/>
      </w:r>
      <w:r>
        <w:br/>
        <w:t>interface SavedScheme {</w:t>
      </w:r>
      <w:r>
        <w:br/>
        <w:t xml:space="preserve">  saved_id: string;</w:t>
      </w:r>
      <w:r>
        <w:br/>
        <w:t xml:space="preserve">  scheme_id: string;</w:t>
      </w:r>
      <w:r>
        <w:br/>
        <w:t xml:space="preserve">  scheme_name: string;</w:t>
      </w:r>
      <w:r>
        <w:br/>
        <w:t xml:space="preserve">  </w:t>
      </w:r>
      <w:proofErr w:type="gramStart"/>
      <w:r>
        <w:t>notes?:</w:t>
      </w:r>
      <w:proofErr w:type="gramEnd"/>
      <w:r>
        <w:t xml:space="preserve"> string;</w:t>
      </w:r>
      <w:r>
        <w:br/>
        <w:t xml:space="preserve">  application_status: ApplicationStatus;</w:t>
      </w:r>
      <w:r>
        <w:br/>
        <w:t xml:space="preserve">  application_reference?: string;</w:t>
      </w:r>
      <w:r>
        <w:br/>
        <w:t xml:space="preserve">  created_at: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GetSavedSchemesApiResponse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SavedScheme</w:t>
      </w:r>
      <w:proofErr w:type="spellEnd"/>
      <w:r>
        <w:t>[]&gt;;</w:t>
      </w:r>
    </w:p>
    <w:p w14:paraId="72472186" w14:textId="2DDDFD6E" w:rsidR="00271C41" w:rsidRDefault="00271C41">
      <w:r>
        <w:t>Response (200): List of saved schemes with status</w:t>
      </w:r>
    </w:p>
    <w:p w14:paraId="364EBCB5" w14:textId="77777777" w:rsidR="00886B33" w:rsidRDefault="00886B33" w:rsidP="00886B33">
      <w:pPr>
        <w:pStyle w:val="Heading2"/>
      </w:pPr>
      <w:r>
        <w:t>PUT /saved-schemes/{</w:t>
      </w:r>
      <w:proofErr w:type="spellStart"/>
      <w:r>
        <w:t>saved_id</w:t>
      </w:r>
      <w:proofErr w:type="spellEnd"/>
      <w:r>
        <w:t>}</w:t>
      </w:r>
    </w:p>
    <w:p w14:paraId="05AA3ABB" w14:textId="77777777" w:rsidR="00886B33" w:rsidRDefault="00886B33" w:rsidP="00886B33">
      <w:r>
        <w:t>Description: Update application status</w:t>
      </w:r>
      <w:r>
        <w:br/>
        <w:t>Auth: Required</w:t>
      </w:r>
      <w:r>
        <w:br/>
      </w:r>
      <w:r>
        <w:br/>
        <w:t>Request Body:</w:t>
      </w:r>
      <w:r>
        <w:br/>
        <w:t>{"</w:t>
      </w:r>
      <w:proofErr w:type="spellStart"/>
      <w:r>
        <w:t>application_status</w:t>
      </w:r>
      <w:proofErr w:type="spellEnd"/>
      <w:r>
        <w:t>": "submitted", "</w:t>
      </w:r>
      <w:proofErr w:type="spellStart"/>
      <w:r>
        <w:t>application_reference</w:t>
      </w:r>
      <w:proofErr w:type="spellEnd"/>
      <w:r>
        <w:t>": "PMK12345"}</w:t>
      </w:r>
      <w:r>
        <w:br/>
      </w:r>
      <w:r>
        <w:br/>
        <w:t>Response (200): Updated saved scheme</w:t>
      </w:r>
    </w:p>
    <w:p w14:paraId="6E9BDCA4" w14:textId="77777777" w:rsidR="00886B33" w:rsidRDefault="00886B33" w:rsidP="00886B33">
      <w:pPr>
        <w:pStyle w:val="Heading2"/>
      </w:pPr>
      <w:r>
        <w:t>DELETE /saved-schemes/{</w:t>
      </w:r>
      <w:proofErr w:type="spellStart"/>
      <w:r>
        <w:t>saved_id</w:t>
      </w:r>
      <w:proofErr w:type="spellEnd"/>
      <w:r>
        <w:t>}</w:t>
      </w:r>
    </w:p>
    <w:p w14:paraId="641FE2DA" w14:textId="7531EB21" w:rsidR="00886B33" w:rsidRDefault="00886B33">
      <w:r>
        <w:t>Auth: Required</w:t>
      </w:r>
      <w:r>
        <w:br/>
      </w:r>
      <w:r>
        <w:br/>
        <w:t>Response (204): No content</w:t>
      </w:r>
    </w:p>
    <w:p w14:paraId="5BFE9A29" w14:textId="77777777" w:rsidR="00715480" w:rsidRDefault="00000000">
      <w:pPr>
        <w:pStyle w:val="Heading1"/>
      </w:pPr>
      <w:r>
        <w:t>9. Document Generation Endpoints</w:t>
      </w:r>
    </w:p>
    <w:p w14:paraId="516CFC59" w14:textId="77777777" w:rsidR="00715480" w:rsidRDefault="00000000">
      <w:pPr>
        <w:pStyle w:val="Heading2"/>
      </w:pPr>
      <w:r>
        <w:t>POST /documents/generate-checklist</w:t>
      </w:r>
    </w:p>
    <w:p w14:paraId="5D19B9EC" w14:textId="4BD431F7" w:rsidR="00715480" w:rsidRDefault="00886B33">
      <w:r>
        <w:t>Description: Generate document checklist for scheme</w:t>
      </w:r>
      <w:r>
        <w:br/>
        <w:t>Auth: Required</w:t>
      </w:r>
      <w:r>
        <w:br/>
      </w:r>
      <w:r>
        <w:br/>
      </w:r>
      <w:r w:rsidR="00000000">
        <w:t>TypeScript Types:</w:t>
      </w:r>
    </w:p>
    <w:p w14:paraId="3EFE7989" w14:textId="77777777" w:rsidR="00715480" w:rsidRDefault="00000000">
      <w:r>
        <w:t>interface GenerateChecklistRequest {</w:t>
      </w:r>
      <w:r>
        <w:br/>
        <w:t xml:space="preserve">  scheme_id: string;</w:t>
      </w:r>
      <w:r>
        <w:br/>
        <w:t xml:space="preserve">  profile_id: string;</w:t>
      </w:r>
      <w:r>
        <w:br/>
        <w:t>}</w:t>
      </w:r>
      <w:r>
        <w:br/>
      </w:r>
      <w:r>
        <w:br/>
        <w:t>interface DocumentItem {</w:t>
      </w:r>
      <w:r>
        <w:br/>
        <w:t xml:space="preserve">  document: string;</w:t>
      </w:r>
      <w:r>
        <w:br/>
        <w:t xml:space="preserve">  required: boolean;</w:t>
      </w:r>
      <w:r>
        <w:br/>
        <w:t xml:space="preserve">  status: "uploaded" | "pending" | "verified";</w:t>
      </w:r>
      <w:r>
        <w:br/>
        <w:t>}</w:t>
      </w:r>
      <w:r>
        <w:br/>
      </w:r>
      <w:r>
        <w:br/>
        <w:t>interface ChecklistResponse {</w:t>
      </w:r>
      <w:r>
        <w:br/>
        <w:t xml:space="preserve">  checklist: </w:t>
      </w:r>
      <w:proofErr w:type="gramStart"/>
      <w:r>
        <w:t>DocumentItem[</w:t>
      </w:r>
      <w:proofErr w:type="gramEnd"/>
      <w:r>
        <w:t>];</w:t>
      </w:r>
      <w:r>
        <w:br/>
        <w:t>}</w:t>
      </w:r>
      <w:r>
        <w:br/>
      </w:r>
      <w:r>
        <w:br/>
        <w:t xml:space="preserve">type </w:t>
      </w:r>
      <w:proofErr w:type="spellStart"/>
      <w:r>
        <w:t>GenerateChecklistApiResponse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ChecklistResponse</w:t>
      </w:r>
      <w:proofErr w:type="spellEnd"/>
      <w:r>
        <w:t>&gt;;</w:t>
      </w:r>
    </w:p>
    <w:p w14:paraId="0F52B8EE" w14:textId="738D425F" w:rsidR="00886B33" w:rsidRDefault="00886B33">
      <w:r>
        <w:t>Request Body:</w:t>
      </w:r>
      <w:r>
        <w:br/>
        <w:t>{"</w:t>
      </w:r>
      <w:proofErr w:type="spellStart"/>
      <w:r>
        <w:t>scheme_id</w:t>
      </w:r>
      <w:proofErr w:type="spellEnd"/>
      <w:r>
        <w:t>": "PM_KISAN_2024", "</w:t>
      </w:r>
      <w:proofErr w:type="spellStart"/>
      <w:r>
        <w:t>profile_id</w:t>
      </w:r>
      <w:proofErr w:type="spellEnd"/>
      <w:r>
        <w:t>": "..."}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"checklist": [</w:t>
      </w:r>
      <w:r>
        <w:br/>
        <w:t xml:space="preserve"> </w:t>
      </w:r>
      <w:proofErr w:type="gramStart"/>
      <w:r>
        <w:t xml:space="preserve">   {</w:t>
      </w:r>
      <w:proofErr w:type="gramEnd"/>
      <w:r>
        <w:t>"document": "Aadhar Card", "required": true, "status": "uploaded"},</w:t>
      </w:r>
      <w:r>
        <w:br/>
        <w:t xml:space="preserve"> </w:t>
      </w:r>
      <w:proofErr w:type="gramStart"/>
      <w:r>
        <w:t xml:space="preserve">   {</w:t>
      </w:r>
      <w:proofErr w:type="gramEnd"/>
      <w:r>
        <w:t>"document": "Land Records", "required": true, "status": "pending"}</w:t>
      </w:r>
      <w:r>
        <w:br/>
        <w:t xml:space="preserve">  ]</w:t>
      </w:r>
      <w:r>
        <w:br/>
        <w:t>}</w:t>
      </w:r>
    </w:p>
    <w:p w14:paraId="43895EB3" w14:textId="77777777" w:rsidR="00715480" w:rsidRDefault="00000000">
      <w:pPr>
        <w:pStyle w:val="Heading2"/>
      </w:pPr>
      <w:r>
        <w:t>POST /documents/prefill-form</w:t>
      </w:r>
    </w:p>
    <w:p w14:paraId="0802E261" w14:textId="0712D5BB" w:rsidR="00715480" w:rsidRDefault="00886B33">
      <w:r>
        <w:t>Description: Generate pre-filled application form</w:t>
      </w:r>
      <w:r>
        <w:br/>
        <w:t>Auth: Required</w:t>
      </w:r>
      <w:r>
        <w:br/>
      </w:r>
      <w:r>
        <w:br/>
      </w:r>
      <w:r w:rsidR="00000000">
        <w:t>TypeScript Types:</w:t>
      </w:r>
    </w:p>
    <w:p w14:paraId="71B3658C" w14:textId="77777777" w:rsidR="00715480" w:rsidRDefault="00000000">
      <w:r>
        <w:t>interface PrefillFormRequest {</w:t>
      </w:r>
      <w:r>
        <w:br/>
        <w:t xml:space="preserve">  scheme_id: string;</w:t>
      </w:r>
      <w:r>
        <w:br/>
        <w:t xml:space="preserve">  profile_id: string;</w:t>
      </w:r>
      <w:r>
        <w:br/>
        <w:t>}</w:t>
      </w:r>
      <w:r>
        <w:br/>
      </w:r>
      <w:r>
        <w:br/>
        <w:t>interface PrefillFormResponse {</w:t>
      </w:r>
      <w:r>
        <w:br/>
        <w:t xml:space="preserve">  document_url: string;</w:t>
      </w:r>
      <w:r>
        <w:br/>
        <w:t xml:space="preserve">  expires_at: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PrefillFormApiResponse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PrefillFormResponse</w:t>
      </w:r>
      <w:proofErr w:type="spellEnd"/>
      <w:r>
        <w:t>&gt;;</w:t>
      </w:r>
    </w:p>
    <w:p w14:paraId="6E37A919" w14:textId="685F0C15" w:rsidR="00886B33" w:rsidRDefault="00886B33">
      <w:r>
        <w:t>Request Body:</w:t>
      </w:r>
      <w:r>
        <w:br/>
        <w:t>{"</w:t>
      </w:r>
      <w:proofErr w:type="spellStart"/>
      <w:r>
        <w:t>scheme_id</w:t>
      </w:r>
      <w:proofErr w:type="spellEnd"/>
      <w:r>
        <w:t>": "PM_KISAN_2024", "</w:t>
      </w:r>
      <w:proofErr w:type="spellStart"/>
      <w:r>
        <w:t>profile_id</w:t>
      </w:r>
      <w:proofErr w:type="spellEnd"/>
      <w:r>
        <w:t>": "..."}</w:t>
      </w:r>
      <w:r>
        <w:br/>
      </w:r>
      <w:r>
        <w:br/>
        <w:t>Response (200):</w:t>
      </w:r>
      <w:r>
        <w:br/>
        <w:t>{</w:t>
      </w:r>
      <w:r>
        <w:br/>
        <w:t xml:space="preserve">  "success": true,</w:t>
      </w:r>
      <w:r>
        <w:br/>
        <w:t xml:space="preserve">  "</w:t>
      </w:r>
      <w:proofErr w:type="spellStart"/>
      <w:r>
        <w:t>document_url</w:t>
      </w:r>
      <w:proofErr w:type="spellEnd"/>
      <w:r>
        <w:t>": "https://cdn.agri-schemes.gov.in/forms/PMK_prefilled_123.pdf",</w:t>
      </w:r>
      <w:r>
        <w:br/>
        <w:t xml:space="preserve">  "</w:t>
      </w:r>
      <w:proofErr w:type="spellStart"/>
      <w:r>
        <w:t>expires_at</w:t>
      </w:r>
      <w:proofErr w:type="spellEnd"/>
      <w:r>
        <w:t>": "2025-02-10T12:00:00Z"</w:t>
      </w:r>
      <w:r>
        <w:br/>
        <w:t>}</w:t>
      </w:r>
    </w:p>
    <w:p w14:paraId="0A4BA28D" w14:textId="77777777" w:rsidR="00715480" w:rsidRDefault="00000000">
      <w:pPr>
        <w:pStyle w:val="Heading1"/>
      </w:pPr>
      <w:r>
        <w:t>10. Analytics Endpoints</w:t>
      </w:r>
    </w:p>
    <w:p w14:paraId="12A7A3E9" w14:textId="77777777" w:rsidR="00715480" w:rsidRDefault="00000000">
      <w:pPr>
        <w:pStyle w:val="Heading2"/>
      </w:pPr>
      <w:r>
        <w:t>GET /analytics/dashboard</w:t>
      </w:r>
    </w:p>
    <w:p w14:paraId="4447ED52" w14:textId="419D01A2" w:rsidR="00715480" w:rsidRDefault="00886B33">
      <w:r>
        <w:t>Description: Get user dashboard metrics</w:t>
      </w:r>
      <w:r>
        <w:br/>
        <w:t>Auth: Required</w:t>
      </w:r>
      <w:r>
        <w:br/>
      </w:r>
      <w:r>
        <w:br/>
      </w:r>
      <w:r w:rsidR="00000000">
        <w:t>TypeScript Types:</w:t>
      </w:r>
    </w:p>
    <w:p w14:paraId="16684E2A" w14:textId="77777777" w:rsidR="00715480" w:rsidRDefault="00000000">
      <w:r>
        <w:t>interface ActivityLog {</w:t>
      </w:r>
      <w:r>
        <w:br/>
        <w:t xml:space="preserve">  event_type: string;</w:t>
      </w:r>
      <w:r>
        <w:br/>
        <w:t xml:space="preserve">  timestamp: string;</w:t>
      </w:r>
      <w:r>
        <w:br/>
        <w:t xml:space="preserve">  </w:t>
      </w:r>
      <w:proofErr w:type="gramStart"/>
      <w:r>
        <w:t>metadata?:</w:t>
      </w:r>
      <w:proofErr w:type="gramEnd"/>
      <w:r>
        <w:t xml:space="preserve"> Record&lt;string, any&gt;;</w:t>
      </w:r>
      <w:r>
        <w:br/>
        <w:t>}</w:t>
      </w:r>
      <w:r>
        <w:br/>
      </w:r>
      <w:r>
        <w:br/>
        <w:t>interface DashboardMetrics {</w:t>
      </w:r>
      <w:r>
        <w:br/>
        <w:t xml:space="preserve">  total_checks: number;</w:t>
      </w:r>
      <w:r>
        <w:br/>
        <w:t xml:space="preserve">  eligible_schemes_count: number;</w:t>
      </w:r>
      <w:r>
        <w:br/>
        <w:t xml:space="preserve">  applications_started: number;</w:t>
      </w:r>
      <w:r>
        <w:br/>
        <w:t xml:space="preserve">  applications_submitted: number;</w:t>
      </w:r>
      <w:r>
        <w:br/>
        <w:t xml:space="preserve">  total_benefits_eligible: number;</w:t>
      </w:r>
      <w:r>
        <w:br/>
        <w:t xml:space="preserve">  recent_activity: </w:t>
      </w:r>
      <w:proofErr w:type="gramStart"/>
      <w:r>
        <w:t>ActivityLog[</w:t>
      </w:r>
      <w:proofErr w:type="gramEnd"/>
      <w:r>
        <w:t>];</w:t>
      </w:r>
      <w:r>
        <w:br/>
        <w:t>}</w:t>
      </w:r>
      <w:r>
        <w:br/>
      </w:r>
      <w:r>
        <w:br/>
        <w:t xml:space="preserve">type </w:t>
      </w:r>
      <w:proofErr w:type="spellStart"/>
      <w:r>
        <w:t>GetDashboardApiResponse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DashboardMetrics</w:t>
      </w:r>
      <w:proofErr w:type="spellEnd"/>
      <w:r>
        <w:t>&gt;;</w:t>
      </w:r>
    </w:p>
    <w:p w14:paraId="2E178502" w14:textId="575661FC" w:rsidR="00886B33" w:rsidRDefault="00886B33">
      <w:r>
        <w:t>Response (200):</w:t>
      </w:r>
      <w:r>
        <w:br/>
        <w:t>{</w:t>
      </w:r>
      <w:r>
        <w:br/>
        <w:t xml:space="preserve">  "</w:t>
      </w:r>
      <w:proofErr w:type="spellStart"/>
      <w:r>
        <w:t>total_checks</w:t>
      </w:r>
      <w:proofErr w:type="spellEnd"/>
      <w:r>
        <w:t>": 15,</w:t>
      </w:r>
      <w:r>
        <w:br/>
        <w:t xml:space="preserve">  "</w:t>
      </w:r>
      <w:proofErr w:type="spellStart"/>
      <w:r>
        <w:t>eligible_schemes_count</w:t>
      </w:r>
      <w:proofErr w:type="spellEnd"/>
      <w:r>
        <w:t>": 8,</w:t>
      </w:r>
      <w:r>
        <w:br/>
        <w:t xml:space="preserve">  "</w:t>
      </w:r>
      <w:proofErr w:type="spellStart"/>
      <w:r>
        <w:t>applications_started</w:t>
      </w:r>
      <w:proofErr w:type="spellEnd"/>
      <w:r>
        <w:t>": 3,</w:t>
      </w:r>
      <w:r>
        <w:br/>
        <w:t xml:space="preserve">  "</w:t>
      </w:r>
      <w:proofErr w:type="spellStart"/>
      <w:r>
        <w:t>applications_submitted</w:t>
      </w:r>
      <w:proofErr w:type="spellEnd"/>
      <w:r>
        <w:t>": 1,</w:t>
      </w:r>
      <w:r>
        <w:br/>
        <w:t xml:space="preserve">  "</w:t>
      </w:r>
      <w:proofErr w:type="spellStart"/>
      <w:r>
        <w:t>total_benefits_eligible</w:t>
      </w:r>
      <w:proofErr w:type="spellEnd"/>
      <w:r>
        <w:t>": 45000,</w:t>
      </w:r>
      <w:r>
        <w:br/>
        <w:t xml:space="preserve">  "</w:t>
      </w:r>
      <w:proofErr w:type="spellStart"/>
      <w:r>
        <w:t>recent_activity</w:t>
      </w:r>
      <w:proofErr w:type="spellEnd"/>
      <w:r>
        <w:t>": [{activity logs}]</w:t>
      </w:r>
      <w:r>
        <w:br/>
        <w:t>}</w:t>
      </w:r>
    </w:p>
    <w:p w14:paraId="3A8B5FE6" w14:textId="77777777" w:rsidR="00715480" w:rsidRDefault="00000000">
      <w:pPr>
        <w:pStyle w:val="Heading2"/>
      </w:pPr>
      <w:r>
        <w:t>POST /analytics/events</w:t>
      </w:r>
    </w:p>
    <w:p w14:paraId="0FEACEB4" w14:textId="0FAB5243" w:rsidR="00715480" w:rsidRDefault="00886B33">
      <w:r>
        <w:t>Description: Log user events</w:t>
      </w:r>
      <w:r>
        <w:br/>
        <w:t>Auth: Required</w:t>
      </w:r>
      <w:r>
        <w:br/>
      </w:r>
      <w:r>
        <w:br/>
      </w:r>
      <w:r w:rsidR="00000000">
        <w:t>TypeScript Types:</w:t>
      </w:r>
    </w:p>
    <w:p w14:paraId="3E088231" w14:textId="77777777" w:rsidR="00715480" w:rsidRDefault="00000000">
      <w:r>
        <w:t xml:space="preserve">type EventType = </w:t>
      </w:r>
      <w:r>
        <w:br/>
        <w:t xml:space="preserve">  | "scheme_viewed"</w:t>
      </w:r>
      <w:r>
        <w:br/>
        <w:t xml:space="preserve">  | "scheme_saved"</w:t>
      </w:r>
      <w:r>
        <w:br/>
        <w:t xml:space="preserve">  | "application_started"</w:t>
      </w:r>
      <w:r>
        <w:br/>
        <w:t xml:space="preserve">  | "form_filled"</w:t>
      </w:r>
      <w:r>
        <w:br/>
        <w:t xml:space="preserve">  | "voice_used";</w:t>
      </w:r>
      <w:r>
        <w:br/>
      </w:r>
      <w:r>
        <w:br/>
        <w:t>interface TrackEventRequest {</w:t>
      </w:r>
      <w:r>
        <w:br/>
        <w:t xml:space="preserve">  event_type: EventType;</w:t>
      </w:r>
      <w:r>
        <w:br/>
        <w:t xml:space="preserve">  scheme_</w:t>
      </w:r>
      <w:proofErr w:type="gramStart"/>
      <w:r>
        <w:t>id?:</w:t>
      </w:r>
      <w:proofErr w:type="gramEnd"/>
      <w:r>
        <w:t xml:space="preserve"> string;</w:t>
      </w:r>
      <w:r>
        <w:br/>
        <w:t xml:space="preserve">  </w:t>
      </w:r>
      <w:proofErr w:type="gramStart"/>
      <w:r>
        <w:t>metadata?:</w:t>
      </w:r>
      <w:proofErr w:type="gramEnd"/>
      <w:r>
        <w:t xml:space="preserve"> Record&lt;string, any&gt;;</w:t>
      </w:r>
      <w:r>
        <w:br/>
        <w:t>}</w:t>
      </w:r>
      <w:r>
        <w:br/>
      </w:r>
      <w:r>
        <w:br/>
        <w:t>Response: 204 No Content</w:t>
      </w:r>
    </w:p>
    <w:p w14:paraId="23115BFE" w14:textId="6C02ED32" w:rsidR="00886B33" w:rsidRDefault="00886B33">
      <w:r>
        <w:t>Request Body:</w:t>
      </w:r>
      <w:r>
        <w:br/>
        <w:t>{</w:t>
      </w:r>
      <w:r>
        <w:br/>
        <w:t xml:space="preserve">  "</w:t>
      </w:r>
      <w:proofErr w:type="spellStart"/>
      <w:r>
        <w:t>event_type</w:t>
      </w:r>
      <w:proofErr w:type="spellEnd"/>
      <w:r>
        <w:t>": "</w:t>
      </w:r>
      <w:proofErr w:type="spellStart"/>
      <w:r>
        <w:t>scheme_viewed</w:t>
      </w:r>
      <w:proofErr w:type="spellEnd"/>
      <w:r>
        <w:t>",</w:t>
      </w:r>
      <w:r>
        <w:br/>
        <w:t xml:space="preserve">  "</w:t>
      </w:r>
      <w:proofErr w:type="spellStart"/>
      <w:r>
        <w:t>scheme_id</w:t>
      </w:r>
      <w:proofErr w:type="spellEnd"/>
      <w:r>
        <w:t>": "PM_KISAN_2024",</w:t>
      </w:r>
      <w:r>
        <w:br/>
        <w:t xml:space="preserve">  "metadata": {"</w:t>
      </w:r>
      <w:proofErr w:type="spellStart"/>
      <w:r>
        <w:t>duration_seconds</w:t>
      </w:r>
      <w:proofErr w:type="spellEnd"/>
      <w:r>
        <w:t>": 45}</w:t>
      </w:r>
      <w:r>
        <w:br/>
        <w:t>}</w:t>
      </w:r>
    </w:p>
    <w:p w14:paraId="6777717B" w14:textId="77777777" w:rsidR="00715480" w:rsidRDefault="00000000">
      <w:pPr>
        <w:pStyle w:val="Heading1"/>
      </w:pPr>
      <w:r>
        <w:t>11. Admin Endpoints</w:t>
      </w:r>
    </w:p>
    <w:p w14:paraId="6C497A29" w14:textId="77777777" w:rsidR="00715480" w:rsidRDefault="00000000">
      <w:pPr>
        <w:pStyle w:val="Heading2"/>
      </w:pPr>
      <w:r>
        <w:t>POST /admin/schemes</w:t>
      </w:r>
    </w:p>
    <w:p w14:paraId="59E0681C" w14:textId="0D42A218" w:rsidR="00715480" w:rsidRDefault="00886B33">
      <w:r>
        <w:t>Description: Create new scheme</w:t>
      </w:r>
      <w:r>
        <w:br/>
        <w:t>Auth: Required (admin role)</w:t>
      </w:r>
      <w:r>
        <w:br/>
      </w:r>
      <w:r>
        <w:br/>
      </w:r>
      <w:r w:rsidR="00000000">
        <w:t>TypeScript Types:</w:t>
      </w:r>
    </w:p>
    <w:p w14:paraId="1106E5B2" w14:textId="77777777" w:rsidR="00715480" w:rsidRDefault="00000000">
      <w:r>
        <w:t>interface CreateSchemeRequest {</w:t>
      </w:r>
      <w:r>
        <w:br/>
        <w:t xml:space="preserve">  scheme_id: string;</w:t>
      </w:r>
      <w:r>
        <w:br/>
        <w:t xml:space="preserve">  name: MultilingualText;</w:t>
      </w:r>
      <w:r>
        <w:br/>
        <w:t xml:space="preserve">  ministry: string;</w:t>
      </w:r>
      <w:r>
        <w:br/>
        <w:t xml:space="preserve">  description: MultilingualText;</w:t>
      </w:r>
      <w:r>
        <w:br/>
        <w:t xml:space="preserve">  eligibility_rules: EligibilityRules;</w:t>
      </w:r>
      <w:r>
        <w:br/>
        <w:t xml:space="preserve">  benefits: FinancialBenefit;</w:t>
      </w:r>
      <w:r>
        <w:br/>
        <w:t xml:space="preserve">  required_documents: </w:t>
      </w:r>
      <w:proofErr w:type="gramStart"/>
      <w:r>
        <w:t>string[</w:t>
      </w:r>
      <w:proofErr w:type="gramEnd"/>
      <w:r>
        <w:t>];</w:t>
      </w:r>
      <w:r>
        <w:br/>
        <w:t xml:space="preserve">  application_url: string;</w:t>
      </w:r>
      <w:r>
        <w:br/>
        <w:t>}</w:t>
      </w:r>
      <w:r>
        <w:br/>
      </w:r>
      <w:r>
        <w:br/>
        <w:t xml:space="preserve">type </w:t>
      </w:r>
      <w:proofErr w:type="spellStart"/>
      <w:r>
        <w:t>CreateSchemeApiResponse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SchemeDetail</w:t>
      </w:r>
      <w:proofErr w:type="spellEnd"/>
      <w:r>
        <w:t>&gt;;</w:t>
      </w:r>
    </w:p>
    <w:p w14:paraId="274413DB" w14:textId="79BA8AC0" w:rsidR="00886B33" w:rsidRDefault="00886B33">
      <w:r>
        <w:br/>
        <w:t>Request Body: Full scheme object</w:t>
      </w:r>
      <w:r>
        <w:br/>
      </w:r>
      <w:r>
        <w:br/>
        <w:t>Response (201): Created scheme</w:t>
      </w:r>
    </w:p>
    <w:p w14:paraId="50A6AA3D" w14:textId="77777777" w:rsidR="00715480" w:rsidRDefault="00000000">
      <w:pPr>
        <w:pStyle w:val="Heading2"/>
      </w:pPr>
      <w:r>
        <w:t>POST /admin/pdf/ingest</w:t>
      </w:r>
    </w:p>
    <w:p w14:paraId="24DDD86E" w14:textId="7EE3D544" w:rsidR="00715480" w:rsidRDefault="00886B33">
      <w:r>
        <w:t>Description: Ingest PDF for RAG processing</w:t>
      </w:r>
      <w:r>
        <w:br/>
        <w:t>Auth: Required (admin role)</w:t>
      </w:r>
      <w:r>
        <w:br/>
        <w:t>Content-Type: multipart/form-data</w:t>
      </w:r>
      <w:r>
        <w:br/>
      </w:r>
      <w:r>
        <w:br/>
        <w:t>Request:</w:t>
      </w:r>
      <w:r>
        <w:br/>
        <w:t>- pdf: File</w:t>
      </w:r>
      <w:r>
        <w:br/>
        <w:t xml:space="preserve">- </w:t>
      </w:r>
      <w:proofErr w:type="spellStart"/>
      <w:r>
        <w:t>scheme_id</w:t>
      </w:r>
      <w:proofErr w:type="spellEnd"/>
      <w:r>
        <w:t>: String</w:t>
      </w:r>
      <w:r>
        <w:br/>
        <w:t xml:space="preserve">- </w:t>
      </w:r>
      <w:proofErr w:type="spellStart"/>
      <w:r>
        <w:t>document_type</w:t>
      </w:r>
      <w:proofErr w:type="spellEnd"/>
      <w:r>
        <w:t>: String</w:t>
      </w:r>
      <w:r>
        <w:br/>
        <w:t>- language: String</w:t>
      </w:r>
      <w:r>
        <w:br/>
      </w:r>
      <w:r>
        <w:br/>
      </w:r>
      <w:r w:rsidR="00000000">
        <w:t>TypeScript Types:</w:t>
      </w:r>
    </w:p>
    <w:p w14:paraId="6DC4A782" w14:textId="77777777" w:rsidR="00715480" w:rsidRDefault="00000000">
      <w:r>
        <w:t>interface IngestPDFRequest {</w:t>
      </w:r>
      <w:r>
        <w:br/>
        <w:t xml:space="preserve">  pdf: File;</w:t>
      </w:r>
      <w:r>
        <w:br/>
        <w:t xml:space="preserve">  scheme_id: string;</w:t>
      </w:r>
      <w:r>
        <w:br/>
        <w:t xml:space="preserve">  document_type: "guideline" | "application_form" | "faq";</w:t>
      </w:r>
      <w:r>
        <w:br/>
        <w:t xml:space="preserve">  language: string;</w:t>
      </w:r>
      <w:r>
        <w:br/>
        <w:t>}</w:t>
      </w:r>
      <w:r>
        <w:br/>
      </w:r>
      <w:r>
        <w:br/>
        <w:t>type ProcessingStatus = "queued" | "processing" | "completed" | "failed";</w:t>
      </w:r>
      <w:r>
        <w:br/>
      </w:r>
      <w:r>
        <w:br/>
        <w:t>interface IngestPDFResponse {</w:t>
      </w:r>
      <w:r>
        <w:br/>
        <w:t xml:space="preserve">  document_id: string;</w:t>
      </w:r>
      <w:r>
        <w:br/>
        <w:t xml:space="preserve">  processing_status: ProcessingStatus;</w:t>
      </w:r>
      <w:r>
        <w:br/>
        <w:t xml:space="preserve">  estimated_time_minutes: number;</w:t>
      </w:r>
      <w:r>
        <w:br/>
        <w:t>}</w:t>
      </w:r>
      <w:r>
        <w:br/>
      </w:r>
      <w:r>
        <w:br/>
        <w:t xml:space="preserve">type </w:t>
      </w:r>
      <w:proofErr w:type="spellStart"/>
      <w:r>
        <w:t>IngestPDFApiResponse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spellStart"/>
      <w:r>
        <w:t>IngestPDFResponse</w:t>
      </w:r>
      <w:proofErr w:type="spellEnd"/>
      <w:r>
        <w:t>&gt;;</w:t>
      </w:r>
    </w:p>
    <w:p w14:paraId="326235E4" w14:textId="7CBA284B" w:rsidR="00886B33" w:rsidRDefault="00886B33">
      <w:r>
        <w:t>Response (202):</w:t>
      </w:r>
      <w:r>
        <w:br/>
        <w:t>{</w:t>
      </w:r>
      <w:r>
        <w:br/>
        <w:t xml:space="preserve">  "success": true,</w:t>
      </w:r>
      <w:r>
        <w:br/>
        <w:t xml:space="preserve">  "</w:t>
      </w:r>
      <w:proofErr w:type="spellStart"/>
      <w:r>
        <w:t>document_id</w:t>
      </w:r>
      <w:proofErr w:type="spellEnd"/>
      <w:r>
        <w:t>": "...",</w:t>
      </w:r>
      <w:r>
        <w:br/>
        <w:t xml:space="preserve">  "</w:t>
      </w:r>
      <w:proofErr w:type="spellStart"/>
      <w:r>
        <w:t>processing_status</w:t>
      </w:r>
      <w:proofErr w:type="spellEnd"/>
      <w:r>
        <w:t>": "queued",</w:t>
      </w:r>
      <w:r>
        <w:br/>
        <w:t xml:space="preserve">  "</w:t>
      </w:r>
      <w:proofErr w:type="spellStart"/>
      <w:r>
        <w:t>estimated_time_minutes</w:t>
      </w:r>
      <w:proofErr w:type="spellEnd"/>
      <w:r>
        <w:t>": 5</w:t>
      </w:r>
      <w:r>
        <w:br/>
        <w:t>}</w:t>
      </w:r>
    </w:p>
    <w:p w14:paraId="16368AC0" w14:textId="77777777" w:rsidR="00886B33" w:rsidRDefault="00886B33" w:rsidP="00886B33">
      <w:pPr>
        <w:pStyle w:val="Heading2"/>
      </w:pPr>
      <w:r>
        <w:t>GET /admin/pdf/{</w:t>
      </w:r>
      <w:proofErr w:type="spellStart"/>
      <w:r>
        <w:t>document_id</w:t>
      </w:r>
      <w:proofErr w:type="spellEnd"/>
      <w:r>
        <w:t>}/status</w:t>
      </w:r>
    </w:p>
    <w:p w14:paraId="1057DFEF" w14:textId="03063EEC" w:rsidR="00886B33" w:rsidRDefault="00886B33">
      <w:r>
        <w:t>Auth: Required (admin role)</w:t>
      </w:r>
      <w:r>
        <w:br/>
      </w:r>
      <w:r>
        <w:br/>
        <w:t>Response (200):</w:t>
      </w:r>
      <w:r>
        <w:br/>
        <w:t>{</w:t>
      </w:r>
      <w:r>
        <w:br/>
        <w:t xml:space="preserve">  "</w:t>
      </w:r>
      <w:proofErr w:type="spellStart"/>
      <w:r>
        <w:t>document_id</w:t>
      </w:r>
      <w:proofErr w:type="spellEnd"/>
      <w:r>
        <w:t>": "...",</w:t>
      </w:r>
      <w:r>
        <w:br/>
        <w:t xml:space="preserve">  "</w:t>
      </w:r>
      <w:proofErr w:type="spellStart"/>
      <w:r>
        <w:t>processing_status</w:t>
      </w:r>
      <w:proofErr w:type="spellEnd"/>
      <w:r>
        <w:t>": "completed",</w:t>
      </w:r>
      <w:r>
        <w:br/>
        <w:t xml:space="preserve">  "</w:t>
      </w:r>
      <w:proofErr w:type="spellStart"/>
      <w:r>
        <w:t>extraction_metadata</w:t>
      </w:r>
      <w:proofErr w:type="spellEnd"/>
      <w:r>
        <w:t>": {"</w:t>
      </w:r>
      <w:proofErr w:type="spellStart"/>
      <w:r>
        <w:t>total_chunks</w:t>
      </w:r>
      <w:proofErr w:type="spellEnd"/>
      <w:r>
        <w:t>": 45},</w:t>
      </w:r>
      <w:r>
        <w:br/>
        <w:t xml:space="preserve">  "</w:t>
      </w:r>
      <w:proofErr w:type="spellStart"/>
      <w:r>
        <w:t>embedding_status</w:t>
      </w:r>
      <w:proofErr w:type="spellEnd"/>
      <w:r>
        <w:t>": "completed",</w:t>
      </w:r>
      <w:r>
        <w:br/>
        <w:t xml:space="preserve">  "</w:t>
      </w:r>
      <w:proofErr w:type="spellStart"/>
      <w:r>
        <w:t>embedding_metadata</w:t>
      </w:r>
      <w:proofErr w:type="spellEnd"/>
      <w:r>
        <w:t>": {"</w:t>
      </w:r>
      <w:proofErr w:type="spellStart"/>
      <w:r>
        <w:t>total_vectors</w:t>
      </w:r>
      <w:proofErr w:type="spellEnd"/>
      <w:r>
        <w:t>": 45}</w:t>
      </w:r>
      <w:r>
        <w:br/>
        <w:t>}</w:t>
      </w:r>
    </w:p>
    <w:p w14:paraId="2C5B253B" w14:textId="77777777" w:rsidR="00715480" w:rsidRDefault="00000000">
      <w:pPr>
        <w:pStyle w:val="Heading1"/>
      </w:pPr>
      <w:r>
        <w:t>12. Error Types</w:t>
      </w:r>
    </w:p>
    <w:p w14:paraId="3FB01DC7" w14:textId="72556DAD" w:rsidR="00715480" w:rsidRDefault="00000000">
      <w:r>
        <w:t>TypeScript Error Definitions:</w:t>
      </w:r>
    </w:p>
    <w:p w14:paraId="627330DC" w14:textId="77777777" w:rsidR="00715480" w:rsidRDefault="00000000">
      <w:r>
        <w:t xml:space="preserve">type ErrorCode = </w:t>
      </w:r>
      <w:r>
        <w:br/>
        <w:t xml:space="preserve">  | "INVALID_INPUT"</w:t>
      </w:r>
      <w:r>
        <w:br/>
        <w:t xml:space="preserve">  | "UNAUTHORIZED"</w:t>
      </w:r>
      <w:r>
        <w:br/>
        <w:t xml:space="preserve">  | "FORBIDDEN"</w:t>
      </w:r>
      <w:r>
        <w:br/>
        <w:t xml:space="preserve">  | "NOT_FOUND"</w:t>
      </w:r>
      <w:r>
        <w:br/>
        <w:t xml:space="preserve">  | "RATE_LIMIT_EXCEEDED"</w:t>
      </w:r>
      <w:r>
        <w:br/>
        <w:t xml:space="preserve">  | "INTERNAL_ERROR"</w:t>
      </w:r>
      <w:r>
        <w:br/>
        <w:t xml:space="preserve">  | "SERVICE_UNAVAILABLE";</w:t>
      </w:r>
      <w:r>
        <w:br/>
      </w:r>
      <w:r>
        <w:br/>
        <w:t>interface ApiError {</w:t>
      </w:r>
      <w:r>
        <w:br/>
        <w:t xml:space="preserve">  code: ErrorCode;</w:t>
      </w:r>
      <w:r>
        <w:br/>
        <w:t xml:space="preserve">  message: string;</w:t>
      </w:r>
      <w:r>
        <w:br/>
        <w:t xml:space="preserve">  </w:t>
      </w:r>
      <w:proofErr w:type="gramStart"/>
      <w:r>
        <w:t>details?:</w:t>
      </w:r>
      <w:proofErr w:type="gramEnd"/>
      <w:r>
        <w:t xml:space="preserve"> Record&lt;string, any&gt;;</w:t>
      </w:r>
      <w:r>
        <w:br/>
        <w:t>}</w:t>
      </w:r>
      <w:r>
        <w:br/>
      </w:r>
      <w:r>
        <w:br/>
        <w:t>interface ErrorResponse {</w:t>
      </w:r>
      <w:r>
        <w:br/>
        <w:t xml:space="preserve">  success: false;</w:t>
      </w:r>
      <w:r>
        <w:br/>
        <w:t xml:space="preserve">  error: ApiError;</w:t>
      </w:r>
      <w:r>
        <w:br/>
        <w:t>}</w:t>
      </w:r>
    </w:p>
    <w:p w14:paraId="5D3D34AC" w14:textId="7DAF404D" w:rsidR="00F525EF" w:rsidRDefault="00F525EF">
      <w:r>
        <w:t>All error responses follow this structure</w:t>
      </w:r>
      <w:r>
        <w:t xml:space="preserve"> From JavaScript Doc</w:t>
      </w:r>
      <w:r>
        <w:t>:</w:t>
      </w:r>
      <w:r>
        <w:br/>
        <w:t>{</w:t>
      </w:r>
      <w:r>
        <w:br/>
        <w:t xml:space="preserve">  "success": false,</w:t>
      </w:r>
      <w:r>
        <w:br/>
        <w:t xml:space="preserve">  "error": {</w:t>
      </w:r>
      <w:r>
        <w:br/>
        <w:t xml:space="preserve">    "code": "ERROR_CODE",</w:t>
      </w:r>
      <w:r>
        <w:br/>
        <w:t xml:space="preserve">    "message": "Human-readable error message",</w:t>
      </w:r>
      <w:r>
        <w:br/>
        <w:t xml:space="preserve">    "details": {additional context}</w:t>
      </w:r>
      <w:r>
        <w:br/>
        <w:t xml:space="preserve">  }</w:t>
      </w:r>
      <w:r>
        <w:br/>
        <w:t>}</w:t>
      </w:r>
      <w:r>
        <w:br/>
      </w:r>
      <w:r>
        <w:br/>
        <w:t>Common Error Codes:</w:t>
      </w:r>
      <w:r>
        <w:br/>
        <w:t>• INVALID_INPUT - 400</w:t>
      </w:r>
      <w:r>
        <w:br/>
        <w:t>• UNAUTHORIZED - 401</w:t>
      </w:r>
      <w:r>
        <w:br/>
        <w:t>• FORBIDDEN - 403</w:t>
      </w:r>
      <w:r>
        <w:br/>
        <w:t>• NOT_FOUND - 404</w:t>
      </w:r>
      <w:r>
        <w:br/>
        <w:t>• RATE_LIMIT_EXCEEDED - 429</w:t>
      </w:r>
      <w:r>
        <w:br/>
        <w:t>• INTERNAL_ERROR - 500</w:t>
      </w:r>
      <w:r>
        <w:br/>
        <w:t>• SERVICE_UNAVAILABLE - 503</w:t>
      </w:r>
    </w:p>
    <w:p w14:paraId="78265264" w14:textId="77777777" w:rsidR="00715480" w:rsidRDefault="00000000">
      <w:pPr>
        <w:pStyle w:val="Heading1"/>
      </w:pPr>
      <w:r>
        <w:t>13. Type-Safe Client SDK</w:t>
      </w:r>
    </w:p>
    <w:p w14:paraId="7133CACC" w14:textId="77777777" w:rsidR="00715480" w:rsidRDefault="00000000">
      <w:r>
        <w:t>Generated TypeScript SDK Example:</w:t>
      </w:r>
    </w:p>
    <w:p w14:paraId="6AF7F9B4" w14:textId="77777777" w:rsidR="00715480" w:rsidRDefault="00000000">
      <w:r>
        <w:t>import { ApiClient } from "@agri-schemes/sdk";</w:t>
      </w:r>
      <w:r>
        <w:br/>
      </w:r>
      <w:r>
        <w:br/>
        <w:t>const client = new ApiClient({</w:t>
      </w:r>
      <w:r>
        <w:br/>
        <w:t xml:space="preserve">  baseUrl: "https://api.agri-schemes.gov.in/v1",</w:t>
      </w:r>
      <w:r>
        <w:br/>
        <w:t xml:space="preserve">  apiKey: process.env.API_KEY</w:t>
      </w:r>
      <w:r>
        <w:br/>
        <w:t>});</w:t>
      </w:r>
      <w:r>
        <w:br/>
      </w:r>
      <w:r>
        <w:br/>
        <w:t>// Type-safe API calls</w:t>
      </w:r>
      <w:r>
        <w:br/>
        <w:t>const profile: FarmerProfile = await client.profiles.get(profileId);</w:t>
      </w:r>
      <w:r>
        <w:br/>
      </w:r>
      <w:r>
        <w:br/>
        <w:t xml:space="preserve">const checkResult: EligibilityCheckResponse = </w:t>
      </w:r>
      <w:r>
        <w:br/>
        <w:t xml:space="preserve">  await client.eligibility.check({ profile_id: profileId });</w:t>
      </w:r>
      <w:r>
        <w:br/>
      </w:r>
      <w:r>
        <w:br/>
        <w:t>// Full IntelliSense support</w:t>
      </w:r>
      <w:r>
        <w:br/>
        <w:t>checkResult.results.forEach((result) =&gt; {</w:t>
      </w:r>
      <w:r>
        <w:br/>
        <w:t xml:space="preserve">  console.log(result.scheme_name, result.is_eligible);</w:t>
      </w:r>
      <w:r>
        <w:br/>
        <w:t>});</w:t>
      </w:r>
    </w:p>
    <w:p w14:paraId="4633697F" w14:textId="77777777" w:rsidR="00715480" w:rsidRDefault="00000000">
      <w:pPr>
        <w:pStyle w:val="Heading1"/>
      </w:pPr>
      <w:r>
        <w:t>14. Zod Validation Schemas</w:t>
      </w:r>
    </w:p>
    <w:p w14:paraId="3D6317C3" w14:textId="77777777" w:rsidR="00715480" w:rsidRDefault="00000000">
      <w:r>
        <w:t>Runtime Validation:</w:t>
      </w:r>
    </w:p>
    <w:p w14:paraId="1D935987" w14:textId="77777777" w:rsidR="00715480" w:rsidRDefault="00000000">
      <w:r>
        <w:t>import { z } from "zod";</w:t>
      </w:r>
      <w:r>
        <w:br/>
      </w:r>
      <w:r>
        <w:br/>
        <w:t>export const LoginRequestSchema = z.object({</w:t>
      </w:r>
      <w:r>
        <w:br/>
        <w:t xml:space="preserve">  email: z.string().email(),</w:t>
      </w:r>
      <w:r>
        <w:br/>
        <w:t xml:space="preserve">  password: z.string().min(8)</w:t>
      </w:r>
      <w:r>
        <w:br/>
        <w:t>});</w:t>
      </w:r>
      <w:r>
        <w:br/>
      </w:r>
      <w:r>
        <w:br/>
        <w:t>export const CreateProfileRequestSchema = z.object({</w:t>
      </w:r>
      <w:r>
        <w:br/>
        <w:t xml:space="preserve">  full_name: z.string().min(2).max(100),</w:t>
      </w:r>
      <w:r>
        <w:br/>
        <w:t xml:space="preserve">  state: z.string(),</w:t>
      </w:r>
      <w:r>
        <w:br/>
        <w:t xml:space="preserve">  district: z.string(),</w:t>
      </w:r>
      <w:r>
        <w:br/>
        <w:t xml:space="preserve">  pincode: z.string().regex(/^[0-9]{6}$/),</w:t>
      </w:r>
      <w:r>
        <w:br/>
        <w:t xml:space="preserve">  landholding: z.object({</w:t>
      </w:r>
      <w:r>
        <w:br/>
        <w:t xml:space="preserve">    total_area: z.number().positive(),</w:t>
      </w:r>
      <w:r>
        <w:br/>
        <w:t xml:space="preserve">    irrigated_area: z.number().nonnegative().optional(),</w:t>
      </w:r>
      <w:r>
        <w:br/>
        <w:t xml:space="preserve">    ownership_type: z.enum(["owned", "leased", "mixed"])</w:t>
      </w:r>
      <w:r>
        <w:br/>
        <w:t xml:space="preserve">  }),</w:t>
      </w:r>
      <w:r>
        <w:br/>
        <w:t xml:space="preserve">  crop_types: z.array(z.string()).min(1),</w:t>
      </w:r>
      <w:r>
        <w:br/>
        <w:t xml:space="preserve">  social_category: z.enum(["General", "SC", "ST", "OBC"])</w:t>
      </w:r>
      <w:r>
        <w:br/>
        <w:t>});</w:t>
      </w:r>
      <w:r>
        <w:br/>
      </w:r>
      <w:r>
        <w:br/>
        <w:t>// Type inference</w:t>
      </w:r>
      <w:r>
        <w:br/>
        <w:t xml:space="preserve">type </w:t>
      </w:r>
      <w:proofErr w:type="spellStart"/>
      <w:r>
        <w:t>CreateProfileRequest</w:t>
      </w:r>
      <w:proofErr w:type="spellEnd"/>
      <w:r>
        <w:t xml:space="preserve"> = </w:t>
      </w:r>
      <w:proofErr w:type="spellStart"/>
      <w:r>
        <w:t>z.infer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CreateProfileRequestSchema</w:t>
      </w:r>
      <w:proofErr w:type="spellEnd"/>
      <w:r>
        <w:t>&gt;;</w:t>
      </w:r>
    </w:p>
    <w:p w14:paraId="57D862EE" w14:textId="15D6C037" w:rsidR="00F525EF" w:rsidRDefault="00F525EF" w:rsidP="00F525EF">
      <w:pPr>
        <w:pStyle w:val="Heading1"/>
      </w:pPr>
      <w:r>
        <w:t>1</w:t>
      </w:r>
      <w:r>
        <w:t>5</w:t>
      </w:r>
      <w:r>
        <w:t>. Rate Limiting</w:t>
      </w:r>
    </w:p>
    <w:p w14:paraId="2358196F" w14:textId="77777777" w:rsidR="00F525EF" w:rsidRDefault="00F525EF" w:rsidP="00F525EF">
      <w:r>
        <w:t>Headers:</w:t>
      </w:r>
      <w:r>
        <w:br/>
        <w:t>• X-</w:t>
      </w:r>
      <w:proofErr w:type="spellStart"/>
      <w:r>
        <w:t>RateLimit</w:t>
      </w:r>
      <w:proofErr w:type="spellEnd"/>
      <w:r>
        <w:t>-Limit: 100</w:t>
      </w:r>
      <w:r>
        <w:br/>
        <w:t>• X-</w:t>
      </w:r>
      <w:proofErr w:type="spellStart"/>
      <w:r>
        <w:t>RateLimit</w:t>
      </w:r>
      <w:proofErr w:type="spellEnd"/>
      <w:r>
        <w:t>-Remaining: 95</w:t>
      </w:r>
      <w:r>
        <w:br/>
        <w:t>• X-</w:t>
      </w:r>
      <w:proofErr w:type="spellStart"/>
      <w:r>
        <w:t>RateLimit</w:t>
      </w:r>
      <w:proofErr w:type="spellEnd"/>
      <w:r>
        <w:t>-Reset: 1704110400</w:t>
      </w:r>
      <w:r>
        <w:br/>
      </w:r>
      <w:r>
        <w:br/>
        <w:t>Limits:</w:t>
      </w:r>
      <w:r>
        <w:br/>
        <w:t>• Standard users: 100 requests/hour</w:t>
      </w:r>
      <w:r>
        <w:br/>
        <w:t>• Premium users: 500 requests/hour</w:t>
      </w:r>
      <w:r>
        <w:br/>
        <w:t>• Admin users: 1000 requests/hour</w:t>
      </w:r>
      <w:r>
        <w:br/>
      </w:r>
      <w:r>
        <w:br/>
        <w:t>Response when exceeded (429):</w:t>
      </w:r>
      <w:r>
        <w:br/>
        <w:t>{"error": {"code": "RATE_LIMIT_EXCEEDED", "message": "Try again in 15 minutes"}}</w:t>
      </w:r>
    </w:p>
    <w:p w14:paraId="05D46A0E" w14:textId="4E6C8A6F" w:rsidR="00F525EF" w:rsidRDefault="00F525EF" w:rsidP="00F525EF">
      <w:pPr>
        <w:pStyle w:val="Heading1"/>
      </w:pPr>
      <w:r>
        <w:t>1</w:t>
      </w:r>
      <w:r>
        <w:t>6</w:t>
      </w:r>
      <w:r>
        <w:t>. Pagination</w:t>
      </w:r>
    </w:p>
    <w:p w14:paraId="40F54D70" w14:textId="77777777" w:rsidR="00F525EF" w:rsidRDefault="00F525EF" w:rsidP="00F525EF">
      <w:r>
        <w:t>Query Parameters:</w:t>
      </w:r>
      <w:r>
        <w:br/>
        <w:t>• limit: Number (max 100, default 20)</w:t>
      </w:r>
      <w:r>
        <w:br/>
        <w:t>• offset: Number (default 0)</w:t>
      </w:r>
      <w:r>
        <w:br/>
      </w:r>
      <w:r>
        <w:br/>
        <w:t>Response Format:</w:t>
      </w:r>
      <w:r>
        <w:br/>
        <w:t>{</w:t>
      </w:r>
      <w:r>
        <w:br/>
        <w:t xml:space="preserve">  "total": 250,</w:t>
      </w:r>
      <w:r>
        <w:br/>
        <w:t xml:space="preserve">  "limit": 20,</w:t>
      </w:r>
      <w:r>
        <w:br/>
        <w:t xml:space="preserve">  "offset": 0,</w:t>
      </w:r>
      <w:r>
        <w:br/>
        <w:t xml:space="preserve">  "data": [{items}],</w:t>
      </w:r>
      <w:r>
        <w:br/>
        <w:t xml:space="preserve">  "next": "/</w:t>
      </w:r>
      <w:proofErr w:type="spellStart"/>
      <w:r>
        <w:t>api</w:t>
      </w:r>
      <w:proofErr w:type="spellEnd"/>
      <w:r>
        <w:t>/v1/</w:t>
      </w:r>
      <w:proofErr w:type="spellStart"/>
      <w:r>
        <w:t>schemes?limit</w:t>
      </w:r>
      <w:proofErr w:type="spellEnd"/>
      <w:r>
        <w:t>=20&amp;offset=20",</w:t>
      </w:r>
      <w:r>
        <w:br/>
        <w:t xml:space="preserve">  "previous": null</w:t>
      </w:r>
      <w:r>
        <w:br/>
        <w:t>}</w:t>
      </w:r>
    </w:p>
    <w:p w14:paraId="1DA89DED" w14:textId="004E62CE" w:rsidR="00F525EF" w:rsidRDefault="00F525EF" w:rsidP="00F525EF">
      <w:pPr>
        <w:pStyle w:val="Heading1"/>
      </w:pPr>
      <w:r>
        <w:t>1</w:t>
      </w:r>
      <w:r>
        <w:t>7</w:t>
      </w:r>
      <w:r>
        <w:t>. Webhooks</w:t>
      </w:r>
    </w:p>
    <w:p w14:paraId="68BF5793" w14:textId="77777777" w:rsidR="00F525EF" w:rsidRDefault="00F525EF" w:rsidP="00F525EF">
      <w:r>
        <w:t>Supported Events:</w:t>
      </w:r>
      <w:r>
        <w:br/>
        <w:t xml:space="preserve">• </w:t>
      </w:r>
      <w:proofErr w:type="spellStart"/>
      <w:proofErr w:type="gramStart"/>
      <w:r>
        <w:t>scheme.created</w:t>
      </w:r>
      <w:proofErr w:type="spellEnd"/>
      <w:proofErr w:type="gramEnd"/>
      <w:r>
        <w:br/>
        <w:t xml:space="preserve">• </w:t>
      </w:r>
      <w:proofErr w:type="spellStart"/>
      <w:proofErr w:type="gramStart"/>
      <w:r>
        <w:t>scheme.updated</w:t>
      </w:r>
      <w:proofErr w:type="spellEnd"/>
      <w:proofErr w:type="gramEnd"/>
      <w:r>
        <w:br/>
        <w:t xml:space="preserve">• </w:t>
      </w:r>
      <w:proofErr w:type="spellStart"/>
      <w:proofErr w:type="gramStart"/>
      <w:r>
        <w:t>eligibility.checked</w:t>
      </w:r>
      <w:proofErr w:type="spellEnd"/>
      <w:proofErr w:type="gramEnd"/>
      <w:r>
        <w:br/>
        <w:t xml:space="preserve">• </w:t>
      </w:r>
      <w:proofErr w:type="spellStart"/>
      <w:proofErr w:type="gramStart"/>
      <w:r>
        <w:t>application.status</w:t>
      </w:r>
      <w:proofErr w:type="gramEnd"/>
      <w:r>
        <w:t>_changed</w:t>
      </w:r>
      <w:proofErr w:type="spellEnd"/>
      <w:r>
        <w:br/>
        <w:t xml:space="preserve">• </w:t>
      </w:r>
      <w:proofErr w:type="spellStart"/>
      <w:proofErr w:type="gramStart"/>
      <w:r>
        <w:t>pdf.processing</w:t>
      </w:r>
      <w:proofErr w:type="gramEnd"/>
      <w:r>
        <w:t>_completed</w:t>
      </w:r>
      <w:proofErr w:type="spellEnd"/>
      <w:r>
        <w:br/>
      </w:r>
      <w:r>
        <w:br/>
        <w:t>Webhook Payload:</w:t>
      </w:r>
      <w:r>
        <w:br/>
        <w:t>{</w:t>
      </w:r>
      <w:r>
        <w:br/>
        <w:t xml:space="preserve">  "</w:t>
      </w:r>
      <w:proofErr w:type="spellStart"/>
      <w:r>
        <w:t>event_type</w:t>
      </w:r>
      <w:proofErr w:type="spellEnd"/>
      <w:r>
        <w:t>": "</w:t>
      </w:r>
      <w:proofErr w:type="spellStart"/>
      <w:proofErr w:type="gramStart"/>
      <w:r>
        <w:t>eligibility.checked</w:t>
      </w:r>
      <w:proofErr w:type="spellEnd"/>
      <w:proofErr w:type="gramEnd"/>
      <w:r>
        <w:t>",</w:t>
      </w:r>
      <w:r>
        <w:br/>
        <w:t xml:space="preserve">  "</w:t>
      </w:r>
      <w:proofErr w:type="spellStart"/>
      <w:r>
        <w:t>event_id</w:t>
      </w:r>
      <w:proofErr w:type="spellEnd"/>
      <w:r>
        <w:t>": "evt_123",</w:t>
      </w:r>
      <w:r>
        <w:br/>
        <w:t xml:space="preserve">  "timestamp": "2025-02-03T10:30:00Z",</w:t>
      </w:r>
      <w:r>
        <w:br/>
        <w:t xml:space="preserve">  "data": {event-specific data}</w:t>
      </w:r>
      <w:r>
        <w:br/>
        <w:t>}</w:t>
      </w:r>
    </w:p>
    <w:p w14:paraId="00CD0C36" w14:textId="2ACE72A0" w:rsidR="00F525EF" w:rsidRDefault="00F525EF" w:rsidP="00F525EF">
      <w:pPr>
        <w:pStyle w:val="Heading1"/>
      </w:pPr>
      <w:r>
        <w:t>1</w:t>
      </w:r>
      <w:r>
        <w:t>8</w:t>
      </w:r>
      <w:r>
        <w:t>. API Versioning</w:t>
      </w:r>
    </w:p>
    <w:p w14:paraId="555A181B" w14:textId="77777777" w:rsidR="00F525EF" w:rsidRDefault="00F525EF" w:rsidP="00F525EF">
      <w:r>
        <w:t>Version Format: /v1, /v2, etc.</w:t>
      </w:r>
      <w:r>
        <w:br/>
      </w:r>
      <w:r>
        <w:br/>
        <w:t>Current Version: v1</w:t>
      </w:r>
      <w:r>
        <w:br/>
      </w:r>
      <w:r>
        <w:br/>
        <w:t>Deprecation Policy:</w:t>
      </w:r>
      <w:r>
        <w:br/>
        <w:t>• New versions announced 3 months in advance</w:t>
      </w:r>
      <w:r>
        <w:br/>
        <w:t>• Old versions supported for 6 months post-deprecation</w:t>
      </w:r>
      <w:r>
        <w:br/>
        <w:t>• Breaking changes only in major versions</w:t>
      </w:r>
      <w:r>
        <w:br/>
        <w:t>• Response headers include: X-API-Version: 1.0</w:t>
      </w:r>
    </w:p>
    <w:p w14:paraId="653F5587" w14:textId="77777777" w:rsidR="00F525EF" w:rsidRDefault="00F525EF"/>
    <w:sectPr w:rsidR="00F525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132101">
    <w:abstractNumId w:val="8"/>
  </w:num>
  <w:num w:numId="2" w16cid:durableId="1463960577">
    <w:abstractNumId w:val="6"/>
  </w:num>
  <w:num w:numId="3" w16cid:durableId="754789922">
    <w:abstractNumId w:val="5"/>
  </w:num>
  <w:num w:numId="4" w16cid:durableId="158734166">
    <w:abstractNumId w:val="4"/>
  </w:num>
  <w:num w:numId="5" w16cid:durableId="1558516501">
    <w:abstractNumId w:val="7"/>
  </w:num>
  <w:num w:numId="6" w16cid:durableId="936714635">
    <w:abstractNumId w:val="3"/>
  </w:num>
  <w:num w:numId="7" w16cid:durableId="166016709">
    <w:abstractNumId w:val="2"/>
  </w:num>
  <w:num w:numId="8" w16cid:durableId="1638603024">
    <w:abstractNumId w:val="1"/>
  </w:num>
  <w:num w:numId="9" w16cid:durableId="176954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C41"/>
    <w:rsid w:val="0029639D"/>
    <w:rsid w:val="00326F90"/>
    <w:rsid w:val="006569A7"/>
    <w:rsid w:val="00715480"/>
    <w:rsid w:val="007F3053"/>
    <w:rsid w:val="00886B33"/>
    <w:rsid w:val="009F75C6"/>
    <w:rsid w:val="00AA1D8D"/>
    <w:rsid w:val="00B47730"/>
    <w:rsid w:val="00CB0664"/>
    <w:rsid w:val="00F22270"/>
    <w:rsid w:val="00F525EF"/>
    <w:rsid w:val="00F75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F8D7D"/>
  <w14:defaultImageDpi w14:val="300"/>
  <w15:docId w15:val="{BF473A23-D6CF-4F6A-B2D8-E3952E87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2793</Words>
  <Characters>15924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2026-02-04T20:51:00Z</dcterms:modified>
  <cp:category/>
</cp:coreProperties>
</file>