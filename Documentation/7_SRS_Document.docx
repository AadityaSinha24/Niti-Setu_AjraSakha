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CD82B" w14:textId="77777777" w:rsidR="00786518" w:rsidRDefault="00000000">
      <w:pPr>
        <w:pStyle w:val="Title"/>
        <w:jc w:val="center"/>
      </w:pPr>
      <w:r>
        <w:rPr>
          <w:sz w:val="48"/>
        </w:rPr>
        <w:t>Software Requirements Specification</w:t>
      </w:r>
    </w:p>
    <w:p w14:paraId="56ADD7C4" w14:textId="77777777" w:rsidR="00786518" w:rsidRDefault="00000000">
      <w:pPr>
        <w:jc w:val="center"/>
      </w:pPr>
      <w:r>
        <w:rPr>
          <w:i/>
          <w:sz w:val="28"/>
        </w:rPr>
        <w:t>Agricultural Scheme Eligibility Consultant AI</w:t>
      </w:r>
    </w:p>
    <w:p w14:paraId="663B547D" w14:textId="77777777" w:rsidR="00786518" w:rsidRDefault="00000000">
      <w:r>
        <w:t>Version: 1.0</w:t>
      </w:r>
    </w:p>
    <w:p w14:paraId="685123DA" w14:textId="40E64A55" w:rsidR="00786518" w:rsidRDefault="00000000">
      <w:r>
        <w:t>Date: February 2026</w:t>
      </w:r>
    </w:p>
    <w:p w14:paraId="0BD95909" w14:textId="77777777" w:rsidR="00786518" w:rsidRDefault="00000000">
      <w:pPr>
        <w:pStyle w:val="Heading1"/>
      </w:pPr>
      <w:r>
        <w:t>1. Introduction</w:t>
      </w:r>
    </w:p>
    <w:p w14:paraId="2C3964E5" w14:textId="77777777" w:rsidR="00786518" w:rsidRDefault="00000000">
      <w:pPr>
        <w:pStyle w:val="Heading2"/>
      </w:pPr>
      <w:r>
        <w:t>1.1 Purpose</w:t>
      </w:r>
    </w:p>
    <w:p w14:paraId="30E068A1" w14:textId="77777777" w:rsidR="00786518" w:rsidRDefault="00000000">
      <w:r>
        <w:t>This SRS defines functional and non-functional requirements for the Agricultural Scheme Eligibility Consultant AI system - a TypeScript-based MERN stack application using RAG technology to analyze government agricultural schemes and provide personalized eligibility decisions.</w:t>
      </w:r>
    </w:p>
    <w:p w14:paraId="2C1AAE40" w14:textId="77777777" w:rsidR="00786518" w:rsidRDefault="00000000">
      <w:pPr>
        <w:pStyle w:val="Heading2"/>
      </w:pPr>
      <w:r>
        <w:t>1.2 Scope</w:t>
      </w:r>
    </w:p>
    <w:p w14:paraId="169B84DA" w14:textId="77777777" w:rsidR="00786518" w:rsidRDefault="00000000">
      <w:r>
        <w:t>System Name: Agricultural Scheme Eligibility Consultant AI</w:t>
      </w:r>
      <w:r>
        <w:br/>
      </w:r>
      <w:r>
        <w:br/>
        <w:t>Core Features:</w:t>
      </w:r>
      <w:r>
        <w:br/>
        <w:t>• Voice-enabled farmer profile capture (Hindi/English)</w:t>
      </w:r>
      <w:r>
        <w:br/>
        <w:t>• RAG-based PDF document analysis</w:t>
      </w:r>
      <w:r>
        <w:br/>
        <w:t>• Binary eligibility decisions with verifiable citations</w:t>
      </w:r>
      <w:r>
        <w:br/>
        <w:t>• Document generation and pre-filling</w:t>
      </w:r>
      <w:r>
        <w:br/>
        <w:t>• Multilingual interface support</w:t>
      </w:r>
      <w:r>
        <w:br/>
        <w:t>• Offline capability (PWA)</w:t>
      </w:r>
      <w:r>
        <w:br/>
      </w:r>
      <w:r>
        <w:br/>
        <w:t>Boundaries:</w:t>
      </w:r>
      <w:r>
        <w:br/>
        <w:t>• IN SCOPE: PM-KISAN, PM-KUSUM, Agri-Infrastructure Fund analysis</w:t>
      </w:r>
      <w:r>
        <w:br/>
        <w:t>• OUT OF SCOPE: Ajrasakha system integration, state-specific portals integration</w:t>
      </w:r>
    </w:p>
    <w:p w14:paraId="67444A21" w14:textId="77777777" w:rsidR="00786518" w:rsidRDefault="00000000">
      <w:pPr>
        <w:pStyle w:val="Heading2"/>
      </w:pPr>
      <w:r>
        <w:t>1.3 Definitions and Acronyms</w:t>
      </w:r>
    </w:p>
    <w:p w14:paraId="41DCB0E6" w14:textId="77777777" w:rsidR="00786518" w:rsidRDefault="00000000">
      <w:pPr>
        <w:pStyle w:val="ListBullet"/>
      </w:pPr>
      <w:r>
        <w:rPr>
          <w:b/>
        </w:rPr>
        <w:t xml:space="preserve">RAG: </w:t>
      </w:r>
      <w:r>
        <w:t>Retrieval-Augmented Generation</w:t>
      </w:r>
    </w:p>
    <w:p w14:paraId="4A7B4A63" w14:textId="77777777" w:rsidR="00786518" w:rsidRDefault="00000000">
      <w:pPr>
        <w:pStyle w:val="ListBullet"/>
      </w:pPr>
      <w:r>
        <w:rPr>
          <w:b/>
        </w:rPr>
        <w:t xml:space="preserve">LLM: </w:t>
      </w:r>
      <w:r>
        <w:t>Large Language Model</w:t>
      </w:r>
    </w:p>
    <w:p w14:paraId="76E181D7" w14:textId="77777777" w:rsidR="00786518" w:rsidRDefault="00000000">
      <w:pPr>
        <w:pStyle w:val="ListBullet"/>
      </w:pPr>
      <w:r>
        <w:rPr>
          <w:b/>
        </w:rPr>
        <w:t xml:space="preserve">PWA: </w:t>
      </w:r>
      <w:r>
        <w:t>Progressive Web App</w:t>
      </w:r>
    </w:p>
    <w:p w14:paraId="443F190E" w14:textId="77777777" w:rsidR="00786518" w:rsidRDefault="00000000">
      <w:pPr>
        <w:pStyle w:val="ListBullet"/>
      </w:pPr>
      <w:r>
        <w:rPr>
          <w:b/>
        </w:rPr>
        <w:t xml:space="preserve">DBT: </w:t>
      </w:r>
      <w:r>
        <w:t>Direct Benefit Transfer</w:t>
      </w:r>
    </w:p>
    <w:p w14:paraId="43B102FB" w14:textId="77777777" w:rsidR="00786518" w:rsidRDefault="00000000">
      <w:pPr>
        <w:pStyle w:val="ListBullet"/>
      </w:pPr>
      <w:r>
        <w:rPr>
          <w:b/>
        </w:rPr>
        <w:t xml:space="preserve">MERN: </w:t>
      </w:r>
      <w:r>
        <w:t>MongoDB, Express.js, React, Node.js</w:t>
      </w:r>
    </w:p>
    <w:p w14:paraId="78CC294D" w14:textId="77777777" w:rsidR="00786518" w:rsidRDefault="00000000">
      <w:pPr>
        <w:pStyle w:val="ListBullet"/>
      </w:pPr>
      <w:r>
        <w:rPr>
          <w:b/>
        </w:rPr>
        <w:t xml:space="preserve">JWT: </w:t>
      </w:r>
      <w:r>
        <w:t>JSON Web Token</w:t>
      </w:r>
    </w:p>
    <w:p w14:paraId="4B59722C" w14:textId="77777777" w:rsidR="00786518" w:rsidRDefault="00000000">
      <w:pPr>
        <w:pStyle w:val="ListBullet"/>
      </w:pPr>
      <w:r>
        <w:rPr>
          <w:b/>
        </w:rPr>
        <w:t xml:space="preserve">OCR: </w:t>
      </w:r>
      <w:r>
        <w:t>Optical Character Recognition</w:t>
      </w:r>
    </w:p>
    <w:p w14:paraId="417DDDEC" w14:textId="77777777" w:rsidR="00786518" w:rsidRDefault="00000000">
      <w:pPr>
        <w:pStyle w:val="ListBullet"/>
      </w:pPr>
      <w:r>
        <w:rPr>
          <w:b/>
        </w:rPr>
        <w:t xml:space="preserve">TTS: </w:t>
      </w:r>
      <w:r>
        <w:t>Text-to-Speech</w:t>
      </w:r>
    </w:p>
    <w:p w14:paraId="14B77BB5" w14:textId="77777777" w:rsidR="00786518" w:rsidRDefault="00000000">
      <w:pPr>
        <w:pStyle w:val="ListBullet"/>
      </w:pPr>
      <w:r>
        <w:rPr>
          <w:b/>
        </w:rPr>
        <w:t xml:space="preserve">STT: </w:t>
      </w:r>
      <w:r>
        <w:t>Speech-to-Text</w:t>
      </w:r>
    </w:p>
    <w:p w14:paraId="5E11817B" w14:textId="77777777" w:rsidR="00786518" w:rsidRDefault="00000000">
      <w:pPr>
        <w:pStyle w:val="Heading2"/>
      </w:pPr>
      <w:r>
        <w:lastRenderedPageBreak/>
        <w:t>1.4 References</w:t>
      </w:r>
    </w:p>
    <w:p w14:paraId="60A12466" w14:textId="77777777" w:rsidR="00786518" w:rsidRDefault="00000000">
      <w:r>
        <w:t>• PM-KISAN Guidelines: https://pmkisan.gov.in</w:t>
      </w:r>
      <w:r>
        <w:br/>
        <w:t>• PM-KUSUM Scheme: https://mnre.gov.in</w:t>
      </w:r>
      <w:r>
        <w:br/>
        <w:t>• Agmarknet Portal: https://agmarknet.gov.in</w:t>
      </w:r>
      <w:r>
        <w:br/>
        <w:t>• TypeScript Documentation: https://typescriptlang.org</w:t>
      </w:r>
      <w:r>
        <w:br/>
        <w:t>• React 18 Documentation: https://react.dev</w:t>
      </w:r>
    </w:p>
    <w:p w14:paraId="20FE394B" w14:textId="77777777" w:rsidR="00786518" w:rsidRDefault="00000000">
      <w:pPr>
        <w:pStyle w:val="Heading1"/>
      </w:pPr>
      <w:r>
        <w:t>2. Overall Description</w:t>
      </w:r>
    </w:p>
    <w:p w14:paraId="53E8BCB9" w14:textId="77777777" w:rsidR="00786518" w:rsidRDefault="00000000">
      <w:pPr>
        <w:pStyle w:val="Heading2"/>
      </w:pPr>
      <w:r>
        <w:t>2.1 Product Perspective</w:t>
      </w:r>
    </w:p>
    <w:p w14:paraId="229CF42E" w14:textId="77777777" w:rsidR="00786518" w:rsidRDefault="00000000">
      <w:r>
        <w:t>Standalone web application with PWA capabilities. Interfaces with:</w:t>
      </w:r>
      <w:r>
        <w:br/>
        <w:t>• Government PDF repositories (read-only)</w:t>
      </w:r>
      <w:r>
        <w:br/>
        <w:t>• Speech recognition APIs (Google Cloud Speech, Web Speech API)</w:t>
      </w:r>
      <w:r>
        <w:br/>
        <w:t>• LLM providers (OpenAI, Gemini, Llama)</w:t>
      </w:r>
      <w:r>
        <w:br/>
        <w:t>• Vector databases (Pinecone/Weaviate)</w:t>
      </w:r>
      <w:r>
        <w:br/>
        <w:t>• SMS gateways (Twilio/MSG91)</w:t>
      </w:r>
      <w:r>
        <w:br/>
      </w:r>
      <w:r>
        <w:br/>
        <w:t>System Context Diagram:</w:t>
      </w:r>
      <w:r>
        <w:br/>
        <w:t>Farmers → Mobile/Web Interface → Application Server → Database/Vector DB → Government PDFs</w:t>
      </w:r>
    </w:p>
    <w:p w14:paraId="7A503C8F" w14:textId="77777777" w:rsidR="00786518" w:rsidRDefault="00000000">
      <w:pPr>
        <w:pStyle w:val="Heading2"/>
      </w:pPr>
      <w:r>
        <w:t>2.2 Product Functions</w:t>
      </w:r>
    </w:p>
    <w:p w14:paraId="73302E76" w14:textId="77777777" w:rsidR="00786518" w:rsidRDefault="00000000">
      <w:pPr>
        <w:pStyle w:val="ListBullet"/>
      </w:pPr>
      <w:r>
        <w:t>User authentication and profile management</w:t>
      </w:r>
    </w:p>
    <w:p w14:paraId="1A735018" w14:textId="77777777" w:rsidR="00786518" w:rsidRDefault="00000000">
      <w:pPr>
        <w:pStyle w:val="ListBullet"/>
      </w:pPr>
      <w:r>
        <w:t>Voice input processing with language detection</w:t>
      </w:r>
    </w:p>
    <w:p w14:paraId="54D4597F" w14:textId="77777777" w:rsidR="00786518" w:rsidRDefault="00000000">
      <w:pPr>
        <w:pStyle w:val="ListBullet"/>
      </w:pPr>
      <w:r>
        <w:t>Farmer profile creation and management</w:t>
      </w:r>
    </w:p>
    <w:p w14:paraId="717A407D" w14:textId="77777777" w:rsidR="00786518" w:rsidRDefault="00000000">
      <w:pPr>
        <w:pStyle w:val="ListBullet"/>
      </w:pPr>
      <w:r>
        <w:t>PDF document ingestion and processing</w:t>
      </w:r>
    </w:p>
    <w:p w14:paraId="7A08F611" w14:textId="77777777" w:rsidR="00786518" w:rsidRDefault="00000000">
      <w:pPr>
        <w:pStyle w:val="ListBullet"/>
      </w:pPr>
      <w:r>
        <w:t>Vector embedding generation and storage</w:t>
      </w:r>
    </w:p>
    <w:p w14:paraId="44D4D15A" w14:textId="77777777" w:rsidR="00786518" w:rsidRDefault="00000000">
      <w:pPr>
        <w:pStyle w:val="ListBullet"/>
      </w:pPr>
      <w:r>
        <w:t>Semantic search across scheme documents</w:t>
      </w:r>
    </w:p>
    <w:p w14:paraId="3370482E" w14:textId="77777777" w:rsidR="00786518" w:rsidRDefault="00000000">
      <w:pPr>
        <w:pStyle w:val="ListBullet"/>
      </w:pPr>
      <w:r>
        <w:t>LLM-based eligibility analysis</w:t>
      </w:r>
    </w:p>
    <w:p w14:paraId="758DE86C" w14:textId="77777777" w:rsidR="00786518" w:rsidRDefault="00000000">
      <w:pPr>
        <w:pStyle w:val="ListBullet"/>
      </w:pPr>
      <w:r>
        <w:t>Citation extraction and validation</w:t>
      </w:r>
    </w:p>
    <w:p w14:paraId="601A5DA9" w14:textId="77777777" w:rsidR="00786518" w:rsidRDefault="00000000">
      <w:pPr>
        <w:pStyle w:val="ListBullet"/>
      </w:pPr>
      <w:r>
        <w:t>Multi-scheme comparison</w:t>
      </w:r>
    </w:p>
    <w:p w14:paraId="6E8801EB" w14:textId="77777777" w:rsidR="00786518" w:rsidRDefault="00000000">
      <w:pPr>
        <w:pStyle w:val="ListBullet"/>
      </w:pPr>
      <w:r>
        <w:t>Application form pre-filling</w:t>
      </w:r>
    </w:p>
    <w:p w14:paraId="72BE994B" w14:textId="77777777" w:rsidR="00786518" w:rsidRDefault="00000000">
      <w:pPr>
        <w:pStyle w:val="ListBullet"/>
      </w:pPr>
      <w:r>
        <w:t>Document checklist generation</w:t>
      </w:r>
    </w:p>
    <w:p w14:paraId="150BB514" w14:textId="77777777" w:rsidR="00786518" w:rsidRDefault="00000000">
      <w:pPr>
        <w:pStyle w:val="ListBullet"/>
      </w:pPr>
      <w:r>
        <w:t>Notification and reminder system</w:t>
      </w:r>
    </w:p>
    <w:p w14:paraId="7D2E8A37" w14:textId="77777777" w:rsidR="00786518" w:rsidRDefault="00000000">
      <w:pPr>
        <w:pStyle w:val="ListBullet"/>
      </w:pPr>
      <w:r>
        <w:t>Analytics and reporting</w:t>
      </w:r>
    </w:p>
    <w:p w14:paraId="7D796AE5" w14:textId="77777777" w:rsidR="00786518" w:rsidRDefault="00000000">
      <w:pPr>
        <w:pStyle w:val="Heading2"/>
      </w:pPr>
      <w:r>
        <w:t>2.3 User Classes and Characteristics</w:t>
      </w:r>
    </w:p>
    <w:p w14:paraId="3606CA67" w14:textId="77777777" w:rsidR="00786518" w:rsidRDefault="00000000">
      <w:pPr>
        <w:pStyle w:val="Heading3"/>
      </w:pPr>
      <w:r>
        <w:t>Farmers (Primary Users)</w:t>
      </w:r>
    </w:p>
    <w:p w14:paraId="3D8FAAF5" w14:textId="77777777" w:rsidR="00786518" w:rsidRDefault="00000000">
      <w:r>
        <w:t>• Technical Expertise: Low to Medium</w:t>
      </w:r>
      <w:r>
        <w:br/>
        <w:t>• Digital Literacy: Basic smartphone usage</w:t>
      </w:r>
      <w:r>
        <w:br/>
        <w:t>• Language: Hindi, regional languages preferred</w:t>
      </w:r>
      <w:r>
        <w:br/>
      </w:r>
      <w:r>
        <w:lastRenderedPageBreak/>
        <w:t>• Device: Smartphones with 2G/3G connectivity</w:t>
      </w:r>
      <w:r>
        <w:br/>
        <w:t>• Frequency: Seasonal (planting, harvest seasons)</w:t>
      </w:r>
      <w:r>
        <w:br/>
        <w:t>• Expected Features: Voice input, simple UI, offline access</w:t>
      </w:r>
    </w:p>
    <w:p w14:paraId="4B9E552A" w14:textId="77777777" w:rsidR="00786518" w:rsidRDefault="00000000">
      <w:pPr>
        <w:pStyle w:val="Heading3"/>
      </w:pPr>
      <w:r>
        <w:t>Administrators</w:t>
      </w:r>
    </w:p>
    <w:p w14:paraId="14361622" w14:textId="77777777" w:rsidR="00786518" w:rsidRDefault="00000000">
      <w:r>
        <w:t>• Technical Expertise: High</w:t>
      </w:r>
      <w:r>
        <w:br/>
        <w:t>• Responsibilities: Scheme management, PDF ingestion, user management</w:t>
      </w:r>
      <w:r>
        <w:br/>
        <w:t>• Expected Features: Admin dashboard, analytics, bulk operations</w:t>
      </w:r>
    </w:p>
    <w:p w14:paraId="79FBE313" w14:textId="77777777" w:rsidR="00786518" w:rsidRDefault="00000000">
      <w:pPr>
        <w:pStyle w:val="Heading3"/>
      </w:pPr>
      <w:r>
        <w:t>Auditors</w:t>
      </w:r>
    </w:p>
    <w:p w14:paraId="4F43501B" w14:textId="77777777" w:rsidR="00786518" w:rsidRDefault="00000000">
      <w:r>
        <w:t>• Technical Expertise: Medium</w:t>
      </w:r>
      <w:r>
        <w:br/>
        <w:t>• Responsibilities: Verify eligibility decisions, review citations</w:t>
      </w:r>
      <w:r>
        <w:br/>
        <w:t>• Expected Features: Read-only access, export capabilities, audit logs</w:t>
      </w:r>
    </w:p>
    <w:p w14:paraId="6464ED8E" w14:textId="77777777" w:rsidR="00786518" w:rsidRDefault="00000000">
      <w:pPr>
        <w:pStyle w:val="Heading2"/>
      </w:pPr>
      <w:r>
        <w:t>2.4 Operating Environment</w:t>
      </w:r>
    </w:p>
    <w:p w14:paraId="0EFA40F2" w14:textId="77777777" w:rsidR="00786518" w:rsidRDefault="00000000">
      <w:r>
        <w:t>Client-Side:</w:t>
      </w:r>
      <w:r>
        <w:br/>
        <w:t>• Web Browsers: Chrome 90+, Firefox 88+, Safari 14+, Edge 90+</w:t>
      </w:r>
      <w:r>
        <w:br/>
        <w:t>• Mobile Browsers: Chrome Mobile, Safari iOS 14+</w:t>
      </w:r>
      <w:r>
        <w:br/>
        <w:t>• Screen Sizes: 320px - 2560px width</w:t>
      </w:r>
      <w:r>
        <w:br/>
        <w:t>• Network: 2G/3G/4G/WiFi (offline mode supported)</w:t>
      </w:r>
      <w:r>
        <w:br/>
      </w:r>
      <w:r>
        <w:br/>
        <w:t>Server-Side:</w:t>
      </w:r>
      <w:r>
        <w:br/>
        <w:t>• OS: Ubuntu 22.04 LTS or higher</w:t>
      </w:r>
      <w:r>
        <w:br/>
        <w:t>• Node.js: 20.x LTS</w:t>
      </w:r>
      <w:r>
        <w:br/>
        <w:t>• TypeScript: 5.3+</w:t>
      </w:r>
      <w:r>
        <w:br/>
        <w:t>• MongoDB: 7.0+</w:t>
      </w:r>
      <w:r>
        <w:br/>
        <w:t>• Redis: 7.0+</w:t>
      </w:r>
      <w:r>
        <w:br/>
        <w:t>• Vector DB: Pinecone or Weaviate</w:t>
      </w:r>
      <w:r>
        <w:br/>
      </w:r>
      <w:r>
        <w:br/>
        <w:t>Third-Party Services:</w:t>
      </w:r>
      <w:r>
        <w:br/>
        <w:t>• LLM: OpenAI GPT-4 Turbo / Google Gemini Pro</w:t>
      </w:r>
      <w:r>
        <w:br/>
        <w:t>• Speech: Google Cloud Speech API / Web Speech API</w:t>
      </w:r>
      <w:r>
        <w:br/>
        <w:t>• Storage: AWS S3 / DigitalOcean Spaces</w:t>
      </w:r>
    </w:p>
    <w:p w14:paraId="319A4E05" w14:textId="77777777" w:rsidR="00786518" w:rsidRDefault="00000000">
      <w:pPr>
        <w:pStyle w:val="Heading2"/>
      </w:pPr>
      <w:r>
        <w:t>2.5 Design and Implementation Constraints</w:t>
      </w:r>
    </w:p>
    <w:p w14:paraId="07AFE1F3" w14:textId="77777777" w:rsidR="00786518" w:rsidRDefault="00000000">
      <w:pPr>
        <w:pStyle w:val="ListBullet"/>
      </w:pPr>
      <w:r>
        <w:t>Must use TypeScript-based MERN stack (MongoDB, Express, React, Node.js)</w:t>
      </w:r>
    </w:p>
    <w:p w14:paraId="017BC960" w14:textId="77777777" w:rsidR="00786518" w:rsidRDefault="00000000">
      <w:pPr>
        <w:pStyle w:val="ListBullet"/>
      </w:pPr>
      <w:r>
        <w:t>Frontend bundle size &lt; 500KB (gzipped)</w:t>
      </w:r>
    </w:p>
    <w:p w14:paraId="04E90DCB" w14:textId="77777777" w:rsidR="00786518" w:rsidRDefault="00000000">
      <w:pPr>
        <w:pStyle w:val="ListBullet"/>
      </w:pPr>
      <w:r>
        <w:t>Mobile-first responsive design mandatory</w:t>
      </w:r>
    </w:p>
    <w:p w14:paraId="7BC2D4C6" w14:textId="77777777" w:rsidR="00786518" w:rsidRDefault="00000000">
      <w:pPr>
        <w:pStyle w:val="ListBullet"/>
      </w:pPr>
      <w:r>
        <w:t>Support Hindi and English at minimum</w:t>
      </w:r>
    </w:p>
    <w:p w14:paraId="7C69A5D2" w14:textId="77777777" w:rsidR="00786518" w:rsidRDefault="00000000">
      <w:pPr>
        <w:pStyle w:val="ListBullet"/>
      </w:pPr>
      <w:r>
        <w:t>Work on 2G/3G networks (&lt; 2MB data per eligibility check)</w:t>
      </w:r>
    </w:p>
    <w:p w14:paraId="7C0B6DD5" w14:textId="77777777" w:rsidR="00786518" w:rsidRDefault="00000000">
      <w:pPr>
        <w:pStyle w:val="ListBullet"/>
      </w:pPr>
      <w:r>
        <w:t>Cost per eligibility check &lt; $0.50 at scale</w:t>
      </w:r>
    </w:p>
    <w:p w14:paraId="5D819105" w14:textId="77777777" w:rsidR="00786518" w:rsidRDefault="00000000">
      <w:pPr>
        <w:pStyle w:val="ListBullet"/>
      </w:pPr>
      <w:r>
        <w:t>Strict TypeScript mode (no implicit any)</w:t>
      </w:r>
    </w:p>
    <w:p w14:paraId="4EA54468" w14:textId="77777777" w:rsidR="00786518" w:rsidRDefault="00000000">
      <w:pPr>
        <w:pStyle w:val="ListBullet"/>
      </w:pPr>
      <w:r>
        <w:t>GDPR-compliant data handling</w:t>
      </w:r>
    </w:p>
    <w:p w14:paraId="353E3095" w14:textId="77777777" w:rsidR="00786518" w:rsidRDefault="00000000">
      <w:pPr>
        <w:pStyle w:val="ListBullet"/>
      </w:pPr>
      <w:r>
        <w:t>Accessibility: WCAG 2.1 AA compliance</w:t>
      </w:r>
    </w:p>
    <w:p w14:paraId="2DDAA610" w14:textId="77777777" w:rsidR="00786518" w:rsidRDefault="00000000">
      <w:pPr>
        <w:pStyle w:val="ListBullet"/>
      </w:pPr>
      <w:r>
        <w:lastRenderedPageBreak/>
        <w:t>Cannot integrate with Ajrasakha system</w:t>
      </w:r>
    </w:p>
    <w:p w14:paraId="382176CD" w14:textId="77777777" w:rsidR="00786518" w:rsidRDefault="00000000">
      <w:pPr>
        <w:pStyle w:val="Heading2"/>
      </w:pPr>
      <w:r>
        <w:t>2.6 Assumptions and Dependencies</w:t>
      </w:r>
    </w:p>
    <w:p w14:paraId="76D758C8" w14:textId="77777777" w:rsidR="00786518" w:rsidRDefault="00000000">
      <w:r>
        <w:t>Assumptions:</w:t>
      </w:r>
      <w:r>
        <w:br/>
        <w:t>• Government PDFs remain publicly accessible</w:t>
      </w:r>
      <w:r>
        <w:br/>
        <w:t>• PDF structure follows standard formatting</w:t>
      </w:r>
      <w:r>
        <w:br/>
        <w:t>• Users have smartphones with microphone access</w:t>
      </w:r>
      <w:r>
        <w:br/>
        <w:t>• Internet connectivity available for initial setup</w:t>
      </w:r>
      <w:r>
        <w:br/>
      </w:r>
      <w:r>
        <w:br/>
        <w:t>Dependencies:</w:t>
      </w:r>
      <w:r>
        <w:br/>
        <w:t>• OpenAI/Gemini API availability and pricing</w:t>
      </w:r>
      <w:r>
        <w:br/>
        <w:t>• MongoDB Atlas uptime</w:t>
      </w:r>
      <w:r>
        <w:br/>
        <w:t>• Vercel/Netlify hosting availability</w:t>
      </w:r>
      <w:r>
        <w:br/>
        <w:t>• Government portal stability</w:t>
      </w:r>
    </w:p>
    <w:p w14:paraId="3E75E758" w14:textId="77777777" w:rsidR="00786518" w:rsidRDefault="00000000">
      <w:pPr>
        <w:pStyle w:val="Heading1"/>
      </w:pPr>
      <w:r>
        <w:t>3. Specific Requirements</w:t>
      </w:r>
    </w:p>
    <w:p w14:paraId="4C38EA05" w14:textId="77777777" w:rsidR="00786518" w:rsidRDefault="00000000">
      <w:pPr>
        <w:pStyle w:val="Heading2"/>
      </w:pPr>
      <w:r>
        <w:t>3.1 External Interface Requirements</w:t>
      </w:r>
    </w:p>
    <w:p w14:paraId="3E768D7F" w14:textId="77777777" w:rsidR="00786518" w:rsidRDefault="00000000">
      <w:pPr>
        <w:pStyle w:val="Heading3"/>
      </w:pPr>
      <w:r>
        <w:t>3.1.1 User Interfaces</w:t>
      </w:r>
    </w:p>
    <w:p w14:paraId="651F0625" w14:textId="77777777" w:rsidR="00786518" w:rsidRDefault="00000000">
      <w:r>
        <w:t>UI-001: Homepage</w:t>
      </w:r>
      <w:r>
        <w:br/>
        <w:t>• Hero section with CTA button</w:t>
      </w:r>
      <w:r>
        <w:br/>
        <w:t>• Language selector (Hindi/English/Regional)</w:t>
      </w:r>
      <w:r>
        <w:br/>
        <w:t>• How it works section (3 steps)</w:t>
      </w:r>
      <w:r>
        <w:br/>
        <w:t>• Trust indicators (scheme count, users helped)</w:t>
      </w:r>
      <w:r>
        <w:br/>
      </w:r>
      <w:r>
        <w:br/>
        <w:t>UI-002: Profile Input</w:t>
      </w:r>
      <w:r>
        <w:br/>
        <w:t>• Toggle: Voice / Form input</w:t>
      </w:r>
      <w:r>
        <w:br/>
        <w:t>• Voice: Large microphone button, live transcription</w:t>
      </w:r>
      <w:r>
        <w:br/>
        <w:t>• Form: 5 fields (State, District, Land, Crop, Category)</w:t>
      </w:r>
      <w:r>
        <w:br/>
        <w:t>• Real-time validation</w:t>
      </w:r>
      <w:r>
        <w:br/>
        <w:t>• Progress indicator</w:t>
      </w:r>
      <w:r>
        <w:br/>
      </w:r>
      <w:r>
        <w:br/>
        <w:t>UI-003: Results Dashboard</w:t>
      </w:r>
      <w:r>
        <w:br/>
        <w:t>• Summary card (eligible schemes count, total benefits)</w:t>
      </w:r>
      <w:r>
        <w:br/>
        <w:t>• Scheme cards in grid layout</w:t>
      </w:r>
      <w:r>
        <w:br/>
        <w:t>• Eligibility status badge (✓/✗)</w:t>
      </w:r>
      <w:r>
        <w:br/>
        <w:t>• Filters and sorting options</w:t>
      </w:r>
      <w:r>
        <w:br/>
      </w:r>
      <w:r>
        <w:br/>
        <w:t>UI-004: Scheme Detail</w:t>
      </w:r>
      <w:r>
        <w:br/>
        <w:t>• Scheme header with logo</w:t>
      </w:r>
      <w:r>
        <w:br/>
        <w:t>• Eligibility proof section with citations</w:t>
      </w:r>
      <w:r>
        <w:br/>
        <w:t>• Benefits breakdown</w:t>
      </w:r>
      <w:r>
        <w:br/>
      </w:r>
      <w:r>
        <w:lastRenderedPageBreak/>
        <w:t>• Document requirements checklist</w:t>
      </w:r>
      <w:r>
        <w:br/>
        <w:t>• Action buttons (Apply, Download, Save)</w:t>
      </w:r>
      <w:r>
        <w:br/>
      </w:r>
      <w:r>
        <w:br/>
        <w:t>UI-005: Dashboard</w:t>
      </w:r>
      <w:r>
        <w:br/>
        <w:t>• Analytics metrics</w:t>
      </w:r>
      <w:r>
        <w:br/>
        <w:t>• Saved schemes list</w:t>
      </w:r>
      <w:r>
        <w:br/>
        <w:t>• Check history</w:t>
      </w:r>
      <w:r>
        <w:br/>
        <w:t>• Profile management</w:t>
      </w:r>
    </w:p>
    <w:p w14:paraId="723B9E71" w14:textId="77777777" w:rsidR="00786518" w:rsidRDefault="00000000">
      <w:pPr>
        <w:pStyle w:val="Heading3"/>
      </w:pPr>
      <w:r>
        <w:t>3.1.2 Hardware Interfaces</w:t>
      </w:r>
    </w:p>
    <w:p w14:paraId="743A4F8E" w14:textId="77777777" w:rsidR="00786518" w:rsidRDefault="00000000">
      <w:r>
        <w:t>HW-001: Microphone Access</w:t>
      </w:r>
      <w:r>
        <w:br/>
        <w:t>• Access via Web Speech API or MediaRecorder</w:t>
      </w:r>
      <w:r>
        <w:br/>
        <w:t>• Sample rate: 16kHz minimum</w:t>
      </w:r>
      <w:r>
        <w:br/>
        <w:t>• Format: WebM/Opus or WAV</w:t>
      </w:r>
      <w:r>
        <w:br/>
      </w:r>
      <w:r>
        <w:br/>
        <w:t>HW-002: Camera (Future)</w:t>
      </w:r>
      <w:r>
        <w:br/>
        <w:t>• Document upload capability</w:t>
      </w:r>
      <w:r>
        <w:br/>
        <w:t>• OCR processing</w:t>
      </w:r>
    </w:p>
    <w:p w14:paraId="7C0AFA2F" w14:textId="77777777" w:rsidR="00786518" w:rsidRDefault="00000000">
      <w:pPr>
        <w:pStyle w:val="Heading3"/>
      </w:pPr>
      <w:r>
        <w:t>3.1.3 Software Interfaces</w:t>
      </w:r>
    </w:p>
    <w:p w14:paraId="4C2CEA2A" w14:textId="77777777" w:rsidR="00786518" w:rsidRDefault="00000000">
      <w:r>
        <w:t>SW-001: MongoDB Database</w:t>
      </w:r>
      <w:r>
        <w:br/>
        <w:t>• Interface: Mongoose ODM with TypeScript</w:t>
      </w:r>
      <w:r>
        <w:br/>
        <w:t>• Version: 8.0+</w:t>
      </w:r>
      <w:r>
        <w:br/>
        <w:t>• Protocol: MongoDB Wire Protocol</w:t>
      </w:r>
      <w:r>
        <w:br/>
        <w:t>• Data Format: BSON</w:t>
      </w:r>
      <w:r>
        <w:br/>
      </w:r>
      <w:r>
        <w:br/>
        <w:t>SW-002: Redis Cache</w:t>
      </w:r>
      <w:r>
        <w:br/>
        <w:t>• Interface: ioredis client</w:t>
      </w:r>
      <w:r>
        <w:br/>
        <w:t>• Version: 7.0+</w:t>
      </w:r>
      <w:r>
        <w:br/>
        <w:t>• Protocol: RESP (Redis Serialization Protocol)</w:t>
      </w:r>
      <w:r>
        <w:br/>
      </w:r>
      <w:r>
        <w:br/>
        <w:t>SW-003: OpenAI API</w:t>
      </w:r>
      <w:r>
        <w:br/>
        <w:t>• Interface: OpenAI TypeScript SDK</w:t>
      </w:r>
      <w:r>
        <w:br/>
        <w:t>• Model: gpt-4-turbo-preview</w:t>
      </w:r>
      <w:r>
        <w:br/>
        <w:t>• Protocol: HTTPS REST</w:t>
      </w:r>
      <w:r>
        <w:br/>
        <w:t>• Authentication: Bearer token</w:t>
      </w:r>
      <w:r>
        <w:br/>
      </w:r>
      <w:r>
        <w:br/>
        <w:t>SW-004: Pinecone Vector DB</w:t>
      </w:r>
      <w:r>
        <w:br/>
        <w:t>• Interface: @pinecone-database/pinecone</w:t>
      </w:r>
      <w:r>
        <w:br/>
        <w:t>• Protocol: gRPC</w:t>
      </w:r>
      <w:r>
        <w:br/>
        <w:t>• Dimensions: 1536 (text-embedding-ada-002)</w:t>
      </w:r>
      <w:r>
        <w:br/>
      </w:r>
      <w:r>
        <w:br/>
        <w:t>SW-005: AWS S3</w:t>
      </w:r>
      <w:r>
        <w:br/>
        <w:t>• Interface: AWS SDK v3</w:t>
      </w:r>
      <w:r>
        <w:br/>
      </w:r>
      <w:r>
        <w:lastRenderedPageBreak/>
        <w:t>• Protocol: HTTPS REST</w:t>
      </w:r>
      <w:r>
        <w:br/>
        <w:t>• Authentication: IAM credentials</w:t>
      </w:r>
    </w:p>
    <w:p w14:paraId="7220284B" w14:textId="77777777" w:rsidR="00786518" w:rsidRDefault="00000000">
      <w:pPr>
        <w:pStyle w:val="Heading3"/>
      </w:pPr>
      <w:r>
        <w:t>3.1.4 Communication Interfaces</w:t>
      </w:r>
    </w:p>
    <w:p w14:paraId="56B6B9AF" w14:textId="77777777" w:rsidR="00786518" w:rsidRDefault="00000000">
      <w:r>
        <w:t>COM-001: HTTPS</w:t>
      </w:r>
      <w:r>
        <w:br/>
        <w:t>• Protocol: TLS 1.3</w:t>
      </w:r>
      <w:r>
        <w:br/>
        <w:t>• Port: 443</w:t>
      </w:r>
      <w:r>
        <w:br/>
        <w:t>• Certificate: Let's Encrypt</w:t>
      </w:r>
      <w:r>
        <w:br/>
      </w:r>
      <w:r>
        <w:br/>
        <w:t>COM-002: WebSocket (Future)</w:t>
      </w:r>
      <w:r>
        <w:br/>
        <w:t>• Protocol: WSS</w:t>
      </w:r>
      <w:r>
        <w:br/>
        <w:t>• Use Case: Real-time notifications</w:t>
      </w:r>
      <w:r>
        <w:br/>
      </w:r>
      <w:r>
        <w:br/>
        <w:t>COM-003: SMS</w:t>
      </w:r>
      <w:r>
        <w:br/>
        <w:t>• Provider: Twilio/MSG91</w:t>
      </w:r>
      <w:r>
        <w:br/>
        <w:t>• Protocol: HTTPS REST API</w:t>
      </w:r>
    </w:p>
    <w:p w14:paraId="3AFE52E7" w14:textId="77777777" w:rsidR="00786518" w:rsidRDefault="00000000">
      <w:pPr>
        <w:pStyle w:val="Heading2"/>
      </w:pPr>
      <w:r>
        <w:t>3.2 Functional Requirements</w:t>
      </w:r>
    </w:p>
    <w:p w14:paraId="49BF4A13" w14:textId="77777777" w:rsidR="00786518" w:rsidRDefault="00000000">
      <w:pPr>
        <w:pStyle w:val="Heading3"/>
      </w:pPr>
      <w:r>
        <w:t>3.2.1 User Authentication</w:t>
      </w:r>
    </w:p>
    <w:p w14:paraId="4A8992CB" w14:textId="77777777" w:rsidR="00786518" w:rsidRDefault="00000000">
      <w:r>
        <w:t>FR-AUTH-001: User Registration</w:t>
      </w:r>
      <w:r>
        <w:br/>
        <w:t>Priority: High</w:t>
      </w:r>
      <w:r>
        <w:br/>
        <w:t>Description: User shall register with email and password</w:t>
      </w:r>
      <w:r>
        <w:br/>
        <w:t>Inputs: Email, password (min 8 chars), phone (optional)</w:t>
      </w:r>
      <w:r>
        <w:br/>
        <w:t>Processing: Validate email format, hash password (bcrypt), store in DB</w:t>
      </w:r>
      <w:r>
        <w:br/>
        <w:t>Outputs: User account created, verification email sent</w:t>
      </w:r>
      <w:r>
        <w:br/>
        <w:t>Error Handling: Duplicate email → 409 Conflict</w:t>
      </w:r>
      <w:r>
        <w:br/>
      </w:r>
      <w:r>
        <w:br/>
        <w:t>FR-AUTH-002: User Login</w:t>
      </w:r>
      <w:r>
        <w:br/>
        <w:t>Priority: High</w:t>
      </w:r>
      <w:r>
        <w:br/>
        <w:t>Description: User shall login with email/password</w:t>
      </w:r>
      <w:r>
        <w:br/>
        <w:t>Inputs: Email, password</w:t>
      </w:r>
      <w:r>
        <w:br/>
        <w:t>Processing: Verify credentials, generate JWT (15 min expiry)</w:t>
      </w:r>
      <w:r>
        <w:br/>
        <w:t>Outputs: Access token, refresh token (httpOnly cookie)</w:t>
      </w:r>
      <w:r>
        <w:br/>
        <w:t>Error Handling: Invalid credentials → 401 Unauthorized</w:t>
      </w:r>
      <w:r>
        <w:br/>
      </w:r>
      <w:r>
        <w:br/>
        <w:t>FR-AUTH-003: Token Refresh</w:t>
      </w:r>
      <w:r>
        <w:br/>
        <w:t>Priority: High</w:t>
      </w:r>
      <w:r>
        <w:br/>
        <w:t>Description: System shall refresh expired access tokens</w:t>
      </w:r>
      <w:r>
        <w:br/>
        <w:t>Inputs: Refresh token from cookie</w:t>
      </w:r>
      <w:r>
        <w:br/>
        <w:t>Processing: Validate refresh token, generate new access token</w:t>
      </w:r>
      <w:r>
        <w:br/>
        <w:t>Outputs: New access token</w:t>
      </w:r>
      <w:r>
        <w:br/>
        <w:t>Error Handling: Invalid/expired refresh token → 401</w:t>
      </w:r>
      <w:r>
        <w:br/>
      </w:r>
      <w:r>
        <w:br/>
      </w:r>
      <w:r>
        <w:lastRenderedPageBreak/>
        <w:t>FR-AUTH-004: Logout</w:t>
      </w:r>
      <w:r>
        <w:br/>
        <w:t>Priority: Medium</w:t>
      </w:r>
      <w:r>
        <w:br/>
        <w:t>Description: User shall logout and invalidate tokens</w:t>
      </w:r>
      <w:r>
        <w:br/>
        <w:t>Inputs: Access token</w:t>
      </w:r>
      <w:r>
        <w:br/>
        <w:t>Processing: Clear refresh token cookie, blacklist access token</w:t>
      </w:r>
      <w:r>
        <w:br/>
        <w:t>Outputs: Successful logout confirmation</w:t>
      </w:r>
    </w:p>
    <w:p w14:paraId="1AD1520F" w14:textId="77777777" w:rsidR="00786518" w:rsidRDefault="00000000">
      <w:pPr>
        <w:pStyle w:val="Heading3"/>
      </w:pPr>
      <w:r>
        <w:t>3.2.2 Profile Management</w:t>
      </w:r>
    </w:p>
    <w:p w14:paraId="6B45DAE5" w14:textId="77777777" w:rsidR="00786518" w:rsidRDefault="00000000">
      <w:r>
        <w:t>FR-PROF-001: Create Profile</w:t>
      </w:r>
      <w:r>
        <w:br/>
        <w:t>Priority: High</w:t>
      </w:r>
      <w:r>
        <w:br/>
        <w:t>Description: User shall create farmer profile with demographic data</w:t>
      </w:r>
      <w:r>
        <w:br/>
        <w:t>Inputs: Full name, state, district, pincode, landholding (acres), crop types, social category</w:t>
      </w:r>
      <w:r>
        <w:br/>
        <w:t>Processing: Validate using Zod schema, store with user reference</w:t>
      </w:r>
      <w:r>
        <w:br/>
        <w:t>Outputs: Profile ID, success confirmation</w:t>
      </w:r>
      <w:r>
        <w:br/>
        <w:t>Validation Rules:</w:t>
      </w:r>
      <w:r>
        <w:br/>
        <w:t xml:space="preserve">  • Name: 2-100 characters</w:t>
      </w:r>
      <w:r>
        <w:br/>
        <w:t xml:space="preserve">  • Pincode: 6 digits</w:t>
      </w:r>
      <w:r>
        <w:br/>
        <w:t xml:space="preserve">  • Landholding: Positive number</w:t>
      </w:r>
      <w:r>
        <w:br/>
        <w:t xml:space="preserve">  • Crop types: Min 1 selection</w:t>
      </w:r>
      <w:r>
        <w:br/>
        <w:t xml:space="preserve">  • Social category: Enum (General/SC/ST/OBC)</w:t>
      </w:r>
      <w:r>
        <w:br/>
      </w:r>
      <w:r>
        <w:br/>
        <w:t>FR-PROF-002: Update Profile</w:t>
      </w:r>
      <w:r>
        <w:br/>
        <w:t>Priority: Medium</w:t>
      </w:r>
      <w:r>
        <w:br/>
        <w:t>Description: User shall update profile details</w:t>
      </w:r>
      <w:r>
        <w:br/>
        <w:t>Inputs: Profile ID, updated fields (partial)</w:t>
      </w:r>
      <w:r>
        <w:br/>
        <w:t>Processing: Validate changes, update timestamp</w:t>
      </w:r>
      <w:r>
        <w:br/>
        <w:t>Outputs: Updated profile</w:t>
      </w:r>
      <w:r>
        <w:br/>
      </w:r>
      <w:r>
        <w:br/>
        <w:t>FR-PROF-003: View Profile</w:t>
      </w:r>
      <w:r>
        <w:br/>
        <w:t>Priority: High</w:t>
      </w:r>
      <w:r>
        <w:br/>
        <w:t>Description: User shall view own profile</w:t>
      </w:r>
      <w:r>
        <w:br/>
        <w:t>Inputs: Profile ID</w:t>
      </w:r>
      <w:r>
        <w:br/>
        <w:t>Outputs: Full profile data</w:t>
      </w:r>
      <w:r>
        <w:br/>
        <w:t>Authorization: User can only view own profile</w:t>
      </w:r>
    </w:p>
    <w:p w14:paraId="71EB6E09" w14:textId="77777777" w:rsidR="00786518" w:rsidRDefault="00000000">
      <w:pPr>
        <w:pStyle w:val="Heading3"/>
      </w:pPr>
      <w:r>
        <w:t>3.2.3 Voice Processing</w:t>
      </w:r>
    </w:p>
    <w:p w14:paraId="6FE9505E" w14:textId="77777777" w:rsidR="00786518" w:rsidRDefault="00000000">
      <w:r>
        <w:t>FR-VOICE-001: Voice Input Capture</w:t>
      </w:r>
      <w:r>
        <w:br/>
        <w:t>Priority: High</w:t>
      </w:r>
      <w:r>
        <w:br/>
        <w:t>Description: System shall capture voice input via microphone</w:t>
      </w:r>
      <w:r>
        <w:br/>
        <w:t>Inputs: Audio stream from microphone</w:t>
      </w:r>
      <w:r>
        <w:br/>
        <w:t>Processing: Record using MediaRecorder API, max 2 minutes</w:t>
      </w:r>
      <w:r>
        <w:br/>
        <w:t>Outputs: Audio blob (WebM/Opus format)</w:t>
      </w:r>
      <w:r>
        <w:br/>
        <w:t>Error Handling: Microphone permission denied → Fallback to form</w:t>
      </w:r>
      <w:r>
        <w:br/>
      </w:r>
      <w:r>
        <w:br/>
      </w:r>
      <w:r>
        <w:lastRenderedPageBreak/>
        <w:t>FR-VOICE-002: Speech-to-Text Conversion</w:t>
      </w:r>
      <w:r>
        <w:br/>
        <w:t>Priority: High</w:t>
      </w:r>
      <w:r>
        <w:br/>
        <w:t>Description: System shall convert speech to text</w:t>
      </w:r>
      <w:r>
        <w:br/>
        <w:t>Inputs: Audio file, language hint (hi/en)</w:t>
      </w:r>
      <w:r>
        <w:br/>
        <w:t>Processing:</w:t>
      </w:r>
      <w:r>
        <w:br/>
        <w:t xml:space="preserve">  • Primary: Web Speech API (browser-based, free)</w:t>
      </w:r>
      <w:r>
        <w:br/>
        <w:t xml:space="preserve">  • Fallback: Google Cloud Speech API</w:t>
      </w:r>
      <w:r>
        <w:br/>
        <w:t xml:space="preserve">  • Language auto-detection</w:t>
      </w:r>
      <w:r>
        <w:br/>
        <w:t>Outputs: Transcript text, confidence score, detected language</w:t>
      </w:r>
      <w:r>
        <w:br/>
        <w:t>Performance: &lt; 3 seconds latency</w:t>
      </w:r>
      <w:r>
        <w:br/>
      </w:r>
      <w:r>
        <w:br/>
        <w:t>FR-VOICE-003: Profile Data Extraction</w:t>
      </w:r>
      <w:r>
        <w:br/>
        <w:t>Priority: High</w:t>
      </w:r>
      <w:r>
        <w:br/>
        <w:t>Description: System shall extract structured data from transcript</w:t>
      </w:r>
      <w:r>
        <w:br/>
        <w:t>Inputs: Transcript text</w:t>
      </w:r>
      <w:r>
        <w:br/>
        <w:t>Processing: LLM-based entity extraction (GPT-4 Turbo)</w:t>
      </w:r>
      <w:r>
        <w:br/>
        <w:t>Outputs: Extracted fields with confidence scores, missing fields list</w:t>
      </w:r>
      <w:r>
        <w:br/>
        <w:t>Example:</w:t>
      </w:r>
      <w:r>
        <w:br/>
        <w:t xml:space="preserve">  Input: "मेरे पास दो एकड़ जमीन है भोपाल में"</w:t>
      </w:r>
      <w:r>
        <w:br/>
        <w:t xml:space="preserve">  Output: {landholding: 2, district: "Bhopal", confidence: {landholding: 0.9, district: 0.95}}</w:t>
      </w:r>
      <w:r>
        <w:br/>
      </w:r>
      <w:r>
        <w:br/>
        <w:t>FR-VOICE-004: Confirmation Interface</w:t>
      </w:r>
      <w:r>
        <w:br/>
        <w:t>Priority: Medium</w:t>
      </w:r>
      <w:r>
        <w:br/>
        <w:t>Description: System shall display extracted data for user confirmation</w:t>
      </w:r>
      <w:r>
        <w:br/>
        <w:t>Inputs: Extracted data</w:t>
      </w:r>
      <w:r>
        <w:br/>
        <w:t>Processing: Show editable fields, allow corrections</w:t>
      </w:r>
      <w:r>
        <w:br/>
        <w:t>Outputs: Confirmed/corrected profile data</w:t>
      </w:r>
    </w:p>
    <w:p w14:paraId="64BD2526" w14:textId="77777777" w:rsidR="00786518" w:rsidRDefault="00000000">
      <w:pPr>
        <w:pStyle w:val="Heading3"/>
      </w:pPr>
      <w:r>
        <w:t>3.2.4 Eligibility Analysis</w:t>
      </w:r>
    </w:p>
    <w:p w14:paraId="47471E83" w14:textId="77777777" w:rsidR="00786518" w:rsidRDefault="00000000">
      <w:r>
        <w:t>FR-ELIG-001: Eligibility Check Initiation</w:t>
      </w:r>
      <w:r>
        <w:br/>
        <w:t>Priority: High</w:t>
      </w:r>
      <w:r>
        <w:br/>
        <w:t>Description: System shall initiate eligibility check for farmer profile</w:t>
      </w:r>
      <w:r>
        <w:br/>
        <w:t>Inputs: Profile ID, optional scheme filters</w:t>
      </w:r>
      <w:r>
        <w:br/>
        <w:t>Processing:</w:t>
      </w:r>
      <w:r>
        <w:br/>
        <w:t xml:space="preserve">  1. Fetch farmer profile</w:t>
      </w:r>
      <w:r>
        <w:br/>
        <w:t xml:space="preserve">  2. Query applicable schemes (state, crop filters)</w:t>
      </w:r>
      <w:r>
        <w:br/>
        <w:t xml:space="preserve">  3. For each scheme: run RAG pipeline</w:t>
      </w:r>
      <w:r>
        <w:br/>
        <w:t xml:space="preserve">  4. Compile results</w:t>
      </w:r>
      <w:r>
        <w:br/>
        <w:t>Outputs: Check ID, eligibility results array</w:t>
      </w:r>
      <w:r>
        <w:br/>
        <w:t>Performance: &lt; 10 seconds for 50 schemes</w:t>
      </w:r>
      <w:r>
        <w:br/>
      </w:r>
      <w:r>
        <w:br/>
        <w:t>FR-ELIG-002: RAG Pipeline Execution</w:t>
      </w:r>
      <w:r>
        <w:br/>
        <w:t>Priority: High</w:t>
      </w:r>
      <w:r>
        <w:br/>
      </w:r>
      <w:r>
        <w:lastRenderedPageBreak/>
        <w:t>Description: System shall analyze eligibility using RAG</w:t>
      </w:r>
      <w:r>
        <w:br/>
        <w:t>Inputs: Profile data, scheme ID</w:t>
      </w:r>
      <w:r>
        <w:br/>
        <w:t>Processing:</w:t>
      </w:r>
      <w:r>
        <w:br/>
        <w:t xml:space="preserve">  Stage 1: Construct query from profile</w:t>
      </w:r>
      <w:r>
        <w:br/>
        <w:t xml:space="preserve">  Stage 2: Vector search (top 10 chunks)</w:t>
      </w:r>
      <w:r>
        <w:br/>
        <w:t xml:space="preserve">  Stage 3: LLM analysis with retrieved context</w:t>
      </w:r>
      <w:r>
        <w:br/>
        <w:t xml:space="preserve">  Stage 4: Extract citations</w:t>
      </w:r>
      <w:r>
        <w:br/>
        <w:t xml:space="preserve">  Stage 5: Validate citations against source</w:t>
      </w:r>
      <w:r>
        <w:br/>
        <w:t>Outputs: Boolean eligibility, confidence (0-1), reasoning, citations array</w:t>
      </w:r>
      <w:r>
        <w:br/>
        <w:t>Quality: 95%+ accuracy vs manual review</w:t>
      </w:r>
      <w:r>
        <w:br/>
      </w:r>
      <w:r>
        <w:br/>
        <w:t>FR-ELIG-003: Citation Extraction</w:t>
      </w:r>
      <w:r>
        <w:br/>
        <w:t>Priority: High</w:t>
      </w:r>
      <w:r>
        <w:br/>
        <w:t>Description: System shall extract verifiable citations from PDFs</w:t>
      </w:r>
      <w:r>
        <w:br/>
        <w:t>Inputs: LLM response, source PDF</w:t>
      </w:r>
      <w:r>
        <w:br/>
        <w:t>Processing: Parse citation references, extract text from PDF</w:t>
      </w:r>
      <w:r>
        <w:br/>
        <w:t>Outputs: Citation array with {page, paragraph, text_excerpt, document_url}</w:t>
      </w:r>
      <w:r>
        <w:br/>
        <w:t>Validation: Verify text actually exists in source document</w:t>
      </w:r>
      <w:r>
        <w:br/>
      </w:r>
      <w:r>
        <w:br/>
        <w:t>FR-ELIG-004: Results Caching</w:t>
      </w:r>
      <w:r>
        <w:br/>
        <w:t>Priority: Medium</w:t>
      </w:r>
      <w:r>
        <w:br/>
        <w:t>Description: System shall cache eligibility results</w:t>
      </w:r>
      <w:r>
        <w:br/>
        <w:t>Inputs: Profile hash, scheme ID</w:t>
      </w:r>
      <w:r>
        <w:br/>
        <w:t>Processing: Store in Redis with 7-day TTL</w:t>
      </w:r>
      <w:r>
        <w:br/>
        <w:t>Outputs: Cached result on subsequent checks</w:t>
      </w:r>
      <w:r>
        <w:br/>
        <w:t>Cache Hit Rate Target: 60%+</w:t>
      </w:r>
      <w:r>
        <w:br/>
      </w:r>
      <w:r>
        <w:br/>
        <w:t>FR-ELIG-005: Check History</w:t>
      </w:r>
      <w:r>
        <w:br/>
        <w:t>Priority: Medium</w:t>
      </w:r>
      <w:r>
        <w:br/>
        <w:t>Description: User shall view past eligibility checks</w:t>
      </w:r>
      <w:r>
        <w:br/>
        <w:t>Inputs: User ID, pagination params</w:t>
      </w:r>
      <w:r>
        <w:br/>
        <w:t>Outputs: Paginated list of check summaries</w:t>
      </w:r>
      <w:r>
        <w:br/>
        <w:t>Data Retention: 2 years</w:t>
      </w:r>
    </w:p>
    <w:p w14:paraId="0E6A5D29" w14:textId="77777777" w:rsidR="00786518" w:rsidRDefault="00000000">
      <w:pPr>
        <w:pStyle w:val="Heading3"/>
      </w:pPr>
      <w:r>
        <w:t>3.2.5 Scheme Management</w:t>
      </w:r>
    </w:p>
    <w:p w14:paraId="2184B202" w14:textId="77777777" w:rsidR="00786518" w:rsidRDefault="00000000">
      <w:r>
        <w:t>FR-SCHEME-001: List Schemes</w:t>
      </w:r>
      <w:r>
        <w:br/>
        <w:t>Priority: High</w:t>
      </w:r>
      <w:r>
        <w:br/>
        <w:t>Description: System shall list active schemes</w:t>
      </w:r>
      <w:r>
        <w:br/>
        <w:t>Inputs: Filters (state, ministry, crop), sort, pagination</w:t>
      </w:r>
      <w:r>
        <w:br/>
        <w:t>Outputs: Paginated scheme summaries</w:t>
      </w:r>
      <w:r>
        <w:br/>
        <w:t>Default Sort: Popularity descending</w:t>
      </w:r>
      <w:r>
        <w:br/>
      </w:r>
      <w:r>
        <w:br/>
        <w:t>FR-SCHEME-002: View Scheme Detail</w:t>
      </w:r>
      <w:r>
        <w:br/>
        <w:t>Priority: High</w:t>
      </w:r>
      <w:r>
        <w:br/>
      </w:r>
      <w:r>
        <w:lastRenderedPageBreak/>
        <w:t>Description: User shall view full scheme details</w:t>
      </w:r>
      <w:r>
        <w:br/>
        <w:t>Inputs: Scheme ID</w:t>
      </w:r>
      <w:r>
        <w:br/>
        <w:t>Outputs: Name, description, eligibility rules, benefits, documents, deadlines</w:t>
      </w:r>
      <w:r>
        <w:br/>
        <w:t>Multilingual: Return name/description in user's language</w:t>
      </w:r>
      <w:r>
        <w:br/>
      </w:r>
      <w:r>
        <w:br/>
        <w:t>FR-SCHEME-003: Save Scheme</w:t>
      </w:r>
      <w:r>
        <w:br/>
        <w:t>Priority: Medium</w:t>
      </w:r>
      <w:r>
        <w:br/>
        <w:t>Description: User shall save schemes for later reference</w:t>
      </w:r>
      <w:r>
        <w:br/>
        <w:t>Inputs: Scheme ID, optional notes</w:t>
      </w:r>
      <w:r>
        <w:br/>
        <w:t>Outputs: Saved scheme ID</w:t>
      </w:r>
      <w:r>
        <w:br/>
        <w:t>Constraint: No duplicate saves (user + scheme unique)</w:t>
      </w:r>
      <w:r>
        <w:br/>
      </w:r>
      <w:r>
        <w:br/>
        <w:t>FR-SCHEME-004: Scheme Comparison</w:t>
      </w:r>
      <w:r>
        <w:br/>
        <w:t>Priority: Low</w:t>
      </w:r>
      <w:r>
        <w:br/>
        <w:t>Description: User shall compare multiple schemes side-by-side</w:t>
      </w:r>
      <w:r>
        <w:br/>
        <w:t>Inputs: Array of scheme IDs (max 3)</w:t>
      </w:r>
      <w:r>
        <w:br/>
        <w:t>Outputs: Comparison table (benefits, eligibility, deadlines)</w:t>
      </w:r>
    </w:p>
    <w:p w14:paraId="7AADAE78" w14:textId="77777777" w:rsidR="00786518" w:rsidRDefault="00000000">
      <w:pPr>
        <w:pStyle w:val="Heading3"/>
      </w:pPr>
      <w:r>
        <w:t>3.2.6 Document Generation</w:t>
      </w:r>
    </w:p>
    <w:p w14:paraId="740B3730" w14:textId="77777777" w:rsidR="00786518" w:rsidRDefault="00000000">
      <w:r>
        <w:t>FR-DOC-001: Generate Document Checklist</w:t>
      </w:r>
      <w:r>
        <w:br/>
        <w:t>Priority: Medium</w:t>
      </w:r>
      <w:r>
        <w:br/>
        <w:t>Description: System shall generate required documents list</w:t>
      </w:r>
      <w:r>
        <w:br/>
        <w:t>Inputs: Scheme ID, profile ID</w:t>
      </w:r>
      <w:r>
        <w:br/>
        <w:t>Processing: Extract required_documents from scheme, match with uploaded docs</w:t>
      </w:r>
      <w:r>
        <w:br/>
        <w:t>Outputs: Checklist with status (uploaded/pending/verified)</w:t>
      </w:r>
      <w:r>
        <w:br/>
      </w:r>
      <w:r>
        <w:br/>
        <w:t>FR-DOC-002: Pre-fill Application Form</w:t>
      </w:r>
      <w:r>
        <w:br/>
        <w:t>Priority: Medium</w:t>
      </w:r>
      <w:r>
        <w:br/>
        <w:t>Description: System shall pre-fill PDF application forms</w:t>
      </w:r>
      <w:r>
        <w:br/>
        <w:t>Inputs: Scheme ID, profile ID</w:t>
      </w:r>
      <w:r>
        <w:br/>
        <w:t>Processing: Map profile fields to PDF form fields using pdflib</w:t>
      </w:r>
      <w:r>
        <w:br/>
        <w:t>Outputs: Pre-filled PDF URL (S3), expiration time</w:t>
      </w:r>
      <w:r>
        <w:br/>
        <w:t>TTL: 7 days</w:t>
      </w:r>
      <w:r>
        <w:br/>
      </w:r>
      <w:r>
        <w:br/>
        <w:t>FR-DOC-003: Download Proof Card</w:t>
      </w:r>
      <w:r>
        <w:br/>
        <w:t>Priority: Low</w:t>
      </w:r>
      <w:r>
        <w:br/>
        <w:t>Description: User shall download eligibility proof as PDF</w:t>
      </w:r>
      <w:r>
        <w:br/>
        <w:t>Inputs: Check ID</w:t>
      </w:r>
      <w:r>
        <w:br/>
        <w:t>Outputs: PDF with scheme name, eligibility status, citations</w:t>
      </w:r>
    </w:p>
    <w:p w14:paraId="6D51278B" w14:textId="77777777" w:rsidR="00786518" w:rsidRDefault="00000000">
      <w:pPr>
        <w:pStyle w:val="Heading3"/>
      </w:pPr>
      <w:r>
        <w:t>3.2.7 PDF Document Processing (Admin)</w:t>
      </w:r>
    </w:p>
    <w:p w14:paraId="5D66EA1E" w14:textId="77777777" w:rsidR="00786518" w:rsidRDefault="00000000">
      <w:r>
        <w:t>FR-PDF-001: Ingest PDF</w:t>
      </w:r>
      <w:r>
        <w:br/>
        <w:t>Priority: High</w:t>
      </w:r>
      <w:r>
        <w:br/>
        <w:t>Description: Admin shall upload scheme PDF for processing</w:t>
      </w:r>
      <w:r>
        <w:br/>
      </w:r>
      <w:r>
        <w:lastRenderedPageBreak/>
        <w:t>Inputs: PDF file, scheme ID, document type, language</w:t>
      </w:r>
      <w:r>
        <w:br/>
        <w:t>Processing:</w:t>
      </w:r>
      <w:r>
        <w:br/>
        <w:t xml:space="preserve">  1. Upload to S3</w:t>
      </w:r>
      <w:r>
        <w:br/>
        <w:t xml:space="preserve">  2. Queue processing job (Bull)</w:t>
      </w:r>
      <w:r>
        <w:br/>
        <w:t xml:space="preserve">  3. Extract text (pdfplumber)</w:t>
      </w:r>
      <w:r>
        <w:br/>
        <w:t xml:space="preserve">  4. Chunk (500 tokens, 50 overlap)</w:t>
      </w:r>
      <w:r>
        <w:br/>
        <w:t xml:space="preserve">  5. Generate embeddings (batch)</w:t>
      </w:r>
      <w:r>
        <w:br/>
        <w:t xml:space="preserve">  6. Upsert to Pinecone</w:t>
      </w:r>
      <w:r>
        <w:br/>
        <w:t>Outputs: Document ID, processing status</w:t>
      </w:r>
      <w:r>
        <w:br/>
        <w:t>Performance: 50 PDFs/hour</w:t>
      </w:r>
      <w:r>
        <w:br/>
      </w:r>
      <w:r>
        <w:br/>
        <w:t>FR-PDF-002: Monitor Processing</w:t>
      </w:r>
      <w:r>
        <w:br/>
        <w:t>Priority: Medium</w:t>
      </w:r>
      <w:r>
        <w:br/>
        <w:t>Description: Admin shall monitor PDF processing status</w:t>
      </w:r>
      <w:r>
        <w:br/>
        <w:t>Inputs: Document ID</w:t>
      </w:r>
      <w:r>
        <w:br/>
        <w:t>Outputs: Status (pending/processing/completed/failed), progress %</w:t>
      </w:r>
      <w:r>
        <w:br/>
      </w:r>
      <w:r>
        <w:br/>
        <w:t>FR-PDF-003: Version Control</w:t>
      </w:r>
      <w:r>
        <w:br/>
        <w:t>Priority: Medium</w:t>
      </w:r>
      <w:r>
        <w:br/>
        <w:t>Description: System shall track PDF versions</w:t>
      </w:r>
      <w:r>
        <w:br/>
        <w:t>Inputs: New PDF for existing scheme</w:t>
      </w:r>
      <w:r>
        <w:br/>
        <w:t>Processing: Compare checksum, increment version if changed</w:t>
      </w:r>
      <w:r>
        <w:br/>
        <w:t>Outputs: New version number, re-processing triggered</w:t>
      </w:r>
    </w:p>
    <w:p w14:paraId="50306D05" w14:textId="77777777" w:rsidR="00786518" w:rsidRDefault="00000000">
      <w:pPr>
        <w:pStyle w:val="Heading3"/>
      </w:pPr>
      <w:r>
        <w:t>3.2.8 Analytics</w:t>
      </w:r>
    </w:p>
    <w:p w14:paraId="6CD336C6" w14:textId="77777777" w:rsidR="00786518" w:rsidRDefault="00000000">
      <w:r>
        <w:t>FR-ANALYTICS-001: Track Events</w:t>
      </w:r>
      <w:r>
        <w:br/>
        <w:t>Priority: Medium</w:t>
      </w:r>
      <w:r>
        <w:br/>
        <w:t>Description: System shall track user events</w:t>
      </w:r>
      <w:r>
        <w:br/>
        <w:t>Events: profile_created, eligibility_check, scheme_viewed, voice_used, application_started</w:t>
      </w:r>
      <w:r>
        <w:br/>
        <w:t>Storage: MongoDB analytics collection</w:t>
      </w:r>
      <w:r>
        <w:br/>
      </w:r>
      <w:r>
        <w:br/>
        <w:t>FR-ANALYTICS-002: User Dashboard Metrics</w:t>
      </w:r>
      <w:r>
        <w:br/>
        <w:t>Priority: Medium</w:t>
      </w:r>
      <w:r>
        <w:br/>
        <w:t>Description: User shall view personal metrics</w:t>
      </w:r>
      <w:r>
        <w:br/>
        <w:t>Metrics: Total checks, eligible schemes count, applications started/submitted</w:t>
      </w:r>
      <w:r>
        <w:br/>
      </w:r>
      <w:r>
        <w:br/>
        <w:t>FR-ANALYTICS-003: Admin Analytics</w:t>
      </w:r>
      <w:r>
        <w:br/>
        <w:t>Priority: Low</w:t>
      </w:r>
      <w:r>
        <w:br/>
        <w:t>Description: Admin shall view system-wide analytics</w:t>
      </w:r>
      <w:r>
        <w:br/>
        <w:t>Metrics: Daily active users, scheme popularity, average response time, error rates</w:t>
      </w:r>
    </w:p>
    <w:p w14:paraId="7DE94196" w14:textId="77777777" w:rsidR="00786518" w:rsidRDefault="00000000">
      <w:pPr>
        <w:pStyle w:val="Heading2"/>
      </w:pPr>
      <w:r>
        <w:lastRenderedPageBreak/>
        <w:t>3.3 Non-Functional Requirements</w:t>
      </w:r>
    </w:p>
    <w:p w14:paraId="78861AD7" w14:textId="77777777" w:rsidR="00786518" w:rsidRDefault="00000000">
      <w:pPr>
        <w:pStyle w:val="Heading3"/>
      </w:pPr>
      <w:r>
        <w:t>3.3.1 Performance Requirements</w:t>
      </w:r>
    </w:p>
    <w:p w14:paraId="4BC093FB" w14:textId="77777777" w:rsidR="00786518" w:rsidRDefault="00000000">
      <w:r>
        <w:t>NFR-PERF-001: Response Time</w:t>
      </w:r>
      <w:r>
        <w:br/>
        <w:t>• Eligibility check: &lt; 10 seconds (P95)</w:t>
      </w:r>
      <w:r>
        <w:br/>
        <w:t>• API endpoints: &lt; 500ms (P95)</w:t>
      </w:r>
      <w:r>
        <w:br/>
        <w:t>• Page load: &lt; 3 seconds on 3G</w:t>
      </w:r>
      <w:r>
        <w:br/>
        <w:t>• Voice transcription: &lt; 3 seconds</w:t>
      </w:r>
      <w:r>
        <w:br/>
      </w:r>
      <w:r>
        <w:br/>
        <w:t>NFR-PERF-002: Throughput</w:t>
      </w:r>
      <w:r>
        <w:br/>
        <w:t>• Concurrent users: 1,000+</w:t>
      </w:r>
      <w:r>
        <w:br/>
        <w:t>• Requests per second: 100+</w:t>
      </w:r>
      <w:r>
        <w:br/>
        <w:t>• Database queries: &lt; 100ms (P95)</w:t>
      </w:r>
      <w:r>
        <w:br/>
      </w:r>
      <w:r>
        <w:br/>
        <w:t>NFR-PERF-003: Resource Usage</w:t>
      </w:r>
      <w:r>
        <w:br/>
        <w:t>• Frontend bundle: &lt; 500KB gzipped</w:t>
      </w:r>
      <w:r>
        <w:br/>
        <w:t>• Data per check: &lt; 2MB</w:t>
      </w:r>
      <w:r>
        <w:br/>
        <w:t>• Memory per API instance: &lt; 512MB</w:t>
      </w:r>
      <w:r>
        <w:br/>
        <w:t>• CPU per check: &lt; 200ms</w:t>
      </w:r>
    </w:p>
    <w:p w14:paraId="35F9D0FC" w14:textId="77777777" w:rsidR="00786518" w:rsidRDefault="00000000">
      <w:pPr>
        <w:pStyle w:val="Heading3"/>
      </w:pPr>
      <w:r>
        <w:t>3.3.2 Scalability Requirements</w:t>
      </w:r>
    </w:p>
    <w:p w14:paraId="4BD3345B" w14:textId="77777777" w:rsidR="00786518" w:rsidRDefault="00000000">
      <w:r>
        <w:t>NFR-SCALE-001: Horizontal Scaling</w:t>
      </w:r>
      <w:r>
        <w:br/>
        <w:t>• API servers: Auto-scale 2-10 instances</w:t>
      </w:r>
      <w:r>
        <w:br/>
        <w:t>• Trigger: CPU &gt; 70% for 5 minutes</w:t>
      </w:r>
      <w:r>
        <w:br/>
      </w:r>
      <w:r>
        <w:br/>
        <w:t>NFR-SCALE-002: Database Scaling</w:t>
      </w:r>
      <w:r>
        <w:br/>
        <w:t>• Read replicas: 2 minimum</w:t>
      </w:r>
      <w:r>
        <w:br/>
        <w:t>• Connection pool: 100 max connections</w:t>
      </w:r>
      <w:r>
        <w:br/>
        <w:t>• Sharding ready (by state)</w:t>
      </w:r>
      <w:r>
        <w:br/>
      </w:r>
      <w:r>
        <w:br/>
        <w:t>NFR-SCALE-003: Cache Scaling</w:t>
      </w:r>
      <w:r>
        <w:br/>
        <w:t>• Redis cluster mode enabled</w:t>
      </w:r>
      <w:r>
        <w:br/>
        <w:t>• Hit rate target: 60%+</w:t>
      </w:r>
    </w:p>
    <w:p w14:paraId="008C549D" w14:textId="77777777" w:rsidR="00786518" w:rsidRDefault="00000000">
      <w:pPr>
        <w:pStyle w:val="Heading3"/>
      </w:pPr>
      <w:r>
        <w:t>3.3.3 Reliability Requirements</w:t>
      </w:r>
    </w:p>
    <w:p w14:paraId="2296BE70" w14:textId="77777777" w:rsidR="00786518" w:rsidRDefault="00000000">
      <w:r>
        <w:t>NFR-REL-001: Availability</w:t>
      </w:r>
      <w:r>
        <w:br/>
        <w:t>• Uptime: 99.5% (SLA)</w:t>
      </w:r>
      <w:r>
        <w:br/>
        <w:t>• Planned maintenance: &lt; 4 hours/month</w:t>
      </w:r>
      <w:r>
        <w:br/>
        <w:t>• Max downtime per incident: 1 hour</w:t>
      </w:r>
      <w:r>
        <w:br/>
      </w:r>
      <w:r>
        <w:br/>
        <w:t>NFR-REL-002: Fault Tolerance</w:t>
      </w:r>
      <w:r>
        <w:br/>
        <w:t>• Database: Automatic failover to replica</w:t>
      </w:r>
      <w:r>
        <w:br/>
        <w:t>• API: Load balancer health checks</w:t>
      </w:r>
      <w:r>
        <w:br/>
        <w:t>• LLM: Fallback to alternative provider</w:t>
      </w:r>
      <w:r>
        <w:br/>
      </w:r>
      <w:r>
        <w:lastRenderedPageBreak/>
        <w:br/>
        <w:t>NFR-REL-003: Data Integrity</w:t>
      </w:r>
      <w:r>
        <w:br/>
        <w:t>• Database transactions: ACID compliant</w:t>
      </w:r>
      <w:r>
        <w:br/>
        <w:t>• Backup frequency: Daily</w:t>
      </w:r>
      <w:r>
        <w:br/>
        <w:t>• Recovery Point Objective (RPO): 24 hours</w:t>
      </w:r>
      <w:r>
        <w:br/>
        <w:t>• Recovery Time Objective (RTO): 4 hours</w:t>
      </w:r>
    </w:p>
    <w:p w14:paraId="0C149965" w14:textId="77777777" w:rsidR="00786518" w:rsidRDefault="00000000">
      <w:pPr>
        <w:pStyle w:val="Heading3"/>
      </w:pPr>
      <w:r>
        <w:t>3.3.4 Security Requirements</w:t>
      </w:r>
    </w:p>
    <w:p w14:paraId="0D4D7A58" w14:textId="77777777" w:rsidR="00786518" w:rsidRDefault="00000000">
      <w:r>
        <w:t>NFR-SEC-001: Authentication</w:t>
      </w:r>
      <w:r>
        <w:br/>
        <w:t>• JWT with 15-minute expiry</w:t>
      </w:r>
      <w:r>
        <w:br/>
        <w:t>• Refresh token: 7-day expiry</w:t>
      </w:r>
      <w:r>
        <w:br/>
        <w:t>• Password: Min 8 chars, bcrypt (12 rounds)</w:t>
      </w:r>
      <w:r>
        <w:br/>
      </w:r>
      <w:r>
        <w:br/>
        <w:t>NFR-SEC-002: Authorization</w:t>
      </w:r>
      <w:r>
        <w:br/>
        <w:t>• Role-based access control (RBAC)</w:t>
      </w:r>
      <w:r>
        <w:br/>
        <w:t>• API endpoints protected by role middleware</w:t>
      </w:r>
      <w:r>
        <w:br/>
        <w:t>• Users can only access own data</w:t>
      </w:r>
      <w:r>
        <w:br/>
      </w:r>
      <w:r>
        <w:br/>
        <w:t>NFR-SEC-003: Data Protection</w:t>
      </w:r>
      <w:r>
        <w:br/>
        <w:t>• In transit: TLS 1.3</w:t>
      </w:r>
      <w:r>
        <w:br/>
        <w:t>• At rest: AES-256 (bank details)</w:t>
      </w:r>
      <w:r>
        <w:br/>
        <w:t>• PII handling: GDPR compliant</w:t>
      </w:r>
      <w:r>
        <w:br/>
      </w:r>
      <w:r>
        <w:br/>
        <w:t>NFR-SEC-004: Input Validation</w:t>
      </w:r>
      <w:r>
        <w:br/>
        <w:t>• Zod schema validation on all inputs</w:t>
      </w:r>
      <w:r>
        <w:br/>
        <w:t>• SQL injection prevention</w:t>
      </w:r>
      <w:r>
        <w:br/>
        <w:t>• XSS prevention (React auto-escaping)</w:t>
      </w:r>
      <w:r>
        <w:br/>
      </w:r>
      <w:r>
        <w:br/>
        <w:t>NFR-SEC-005: Rate Limiting</w:t>
      </w:r>
      <w:r>
        <w:br/>
        <w:t>• 100 requests/hour per user</w:t>
      </w:r>
      <w:r>
        <w:br/>
        <w:t>• 429 status on limit exceeded</w:t>
      </w:r>
      <w:r>
        <w:br/>
        <w:t>• IP-based rate limiting for unauthenticated endpoints</w:t>
      </w:r>
    </w:p>
    <w:p w14:paraId="705B381A" w14:textId="77777777" w:rsidR="00786518" w:rsidRDefault="00000000">
      <w:pPr>
        <w:pStyle w:val="Heading3"/>
      </w:pPr>
      <w:r>
        <w:t>3.3.5 Usability Requirements</w:t>
      </w:r>
    </w:p>
    <w:p w14:paraId="7684337E" w14:textId="77777777" w:rsidR="00786518" w:rsidRDefault="00000000">
      <w:r>
        <w:t>NFR-USE-001: Accessibility</w:t>
      </w:r>
      <w:r>
        <w:br/>
        <w:t>• WCAG 2.1 AA compliance</w:t>
      </w:r>
      <w:r>
        <w:br/>
        <w:t>• Screen reader support</w:t>
      </w:r>
      <w:r>
        <w:br/>
        <w:t>• Keyboard navigation</w:t>
      </w:r>
      <w:r>
        <w:br/>
        <w:t>• Minimum contrast ratio: 4.5:1</w:t>
      </w:r>
      <w:r>
        <w:br/>
      </w:r>
      <w:r>
        <w:br/>
        <w:t>NFR-USE-002: Learnability</w:t>
      </w:r>
      <w:r>
        <w:br/>
        <w:t>• First-time users complete eligibility check in &lt; 5 minutes</w:t>
      </w:r>
      <w:r>
        <w:br/>
        <w:t>• Contextual help available</w:t>
      </w:r>
      <w:r>
        <w:br/>
        <w:t>• Tutorial video on homepage</w:t>
      </w:r>
      <w:r>
        <w:br/>
      </w:r>
      <w:r>
        <w:lastRenderedPageBreak/>
        <w:br/>
        <w:t>NFR-USE-003: Mobile Usability</w:t>
      </w:r>
      <w:r>
        <w:br/>
        <w:t>• Touch targets: Min 48x48px</w:t>
      </w:r>
      <w:r>
        <w:br/>
        <w:t>• Single-column layout on mobile</w:t>
      </w:r>
      <w:r>
        <w:br/>
        <w:t>• Thumb-friendly navigation</w:t>
      </w:r>
      <w:r>
        <w:br/>
      </w:r>
      <w:r>
        <w:br/>
        <w:t>NFR-USE-004: Multilingual</w:t>
      </w:r>
      <w:r>
        <w:br/>
        <w:t>• Hindi, English mandatory</w:t>
      </w:r>
      <w:r>
        <w:br/>
        <w:t>• Regional languages: Marathi, Tamil, Telugu (Phase 2)</w:t>
      </w:r>
      <w:r>
        <w:br/>
        <w:t>• Language switch without page reload</w:t>
      </w:r>
    </w:p>
    <w:p w14:paraId="48B85C8A" w14:textId="77777777" w:rsidR="00786518" w:rsidRDefault="00000000">
      <w:pPr>
        <w:pStyle w:val="Heading3"/>
      </w:pPr>
      <w:r>
        <w:t>3.3.6 Maintainability Requirements</w:t>
      </w:r>
    </w:p>
    <w:p w14:paraId="63C2E609" w14:textId="77777777" w:rsidR="00786518" w:rsidRDefault="00000000">
      <w:r>
        <w:t>NFR-MAIN-001: Code Quality</w:t>
      </w:r>
      <w:r>
        <w:br/>
        <w:t>• TypeScript strict mode: 100% coverage</w:t>
      </w:r>
      <w:r>
        <w:br/>
        <w:t>• ESLint: Zero errors</w:t>
      </w:r>
      <w:r>
        <w:br/>
        <w:t>• Test coverage: &gt; 80%</w:t>
      </w:r>
      <w:r>
        <w:br/>
      </w:r>
      <w:r>
        <w:br/>
        <w:t>NFR-MAIN-002: Documentation</w:t>
      </w:r>
      <w:r>
        <w:br/>
        <w:t>• API documentation: OpenAPI 3.0</w:t>
      </w:r>
      <w:r>
        <w:br/>
        <w:t>• Code comments: TSDoc format</w:t>
      </w:r>
      <w:r>
        <w:br/>
        <w:t>• README with setup instructions</w:t>
      </w:r>
      <w:r>
        <w:br/>
      </w:r>
      <w:r>
        <w:br/>
        <w:t>NFR-MAIN-003: Logging</w:t>
      </w:r>
      <w:r>
        <w:br/>
        <w:t>• Structured logging (Winston)</w:t>
      </w:r>
      <w:r>
        <w:br/>
        <w:t>• Log levels: debug, info, warn, error</w:t>
      </w:r>
      <w:r>
        <w:br/>
        <w:t>• Retention: 30 days</w:t>
      </w:r>
    </w:p>
    <w:p w14:paraId="46FFC12F" w14:textId="77777777" w:rsidR="00786518" w:rsidRDefault="00000000">
      <w:pPr>
        <w:pStyle w:val="Heading3"/>
      </w:pPr>
      <w:r>
        <w:t>3.3.7 Cost Requirements</w:t>
      </w:r>
    </w:p>
    <w:p w14:paraId="5CA300B7" w14:textId="77777777" w:rsidR="00786518" w:rsidRDefault="00000000">
      <w:r>
        <w:t>NFR-COST-001: Operational Cost</w:t>
      </w:r>
      <w:r>
        <w:br/>
        <w:t>• Infrastructure: &lt; $200/month (10,000 checks/month)</w:t>
      </w:r>
      <w:r>
        <w:br/>
        <w:t>• Cost per check: &lt; $0.50 at scale</w:t>
      </w:r>
      <w:r>
        <w:br/>
      </w:r>
      <w:r>
        <w:br/>
        <w:t>NFR-COST-002: LLM Cost Optimization</w:t>
      </w:r>
      <w:r>
        <w:br/>
        <w:t>• Cache hit rate: &gt; 60%</w:t>
      </w:r>
      <w:r>
        <w:br/>
        <w:t>• Prompt optimization: &lt; 1,500 tokens/check</w:t>
      </w:r>
      <w:r>
        <w:br/>
        <w:t>• Batch processing where possible</w:t>
      </w:r>
    </w:p>
    <w:p w14:paraId="745F41BF" w14:textId="77777777" w:rsidR="00786518" w:rsidRDefault="00000000">
      <w:pPr>
        <w:pStyle w:val="Heading2"/>
      </w:pPr>
      <w:r>
        <w:t>3.4 System Features</w:t>
      </w:r>
    </w:p>
    <w:p w14:paraId="056A315B" w14:textId="77777777" w:rsidR="00786518" w:rsidRDefault="00000000">
      <w:pPr>
        <w:pStyle w:val="Heading3"/>
      </w:pPr>
      <w:r>
        <w:t>3.4.1 Voice Interface</w:t>
      </w:r>
    </w:p>
    <w:p w14:paraId="55F41200" w14:textId="77777777" w:rsidR="00786518" w:rsidRDefault="00000000">
      <w:r>
        <w:t>Description: Voice-enabled profile input using speech recognition</w:t>
      </w:r>
      <w:r>
        <w:br/>
        <w:t>Priority: High</w:t>
      </w:r>
      <w:r>
        <w:br/>
        <w:t>Stimulus: User taps microphone button</w:t>
      </w:r>
      <w:r>
        <w:br/>
      </w:r>
      <w:r>
        <w:lastRenderedPageBreak/>
        <w:t>Response: System captures and transcribes speech</w:t>
      </w:r>
      <w:r>
        <w:br/>
        <w:t>Functional Requirements: FR-VOICE-001 to FR-VOICE-004</w:t>
      </w:r>
    </w:p>
    <w:p w14:paraId="0F636EB5" w14:textId="77777777" w:rsidR="00786518" w:rsidRDefault="00000000">
      <w:pPr>
        <w:pStyle w:val="Heading3"/>
      </w:pPr>
      <w:r>
        <w:t>3.4.2 RAG Engine</w:t>
      </w:r>
    </w:p>
    <w:p w14:paraId="749ACE06" w14:textId="77777777" w:rsidR="00786518" w:rsidRDefault="00000000">
      <w:r>
        <w:t>Description: Retrieval-Augmented Generation for eligibility analysis</w:t>
      </w:r>
      <w:r>
        <w:br/>
        <w:t>Priority: High</w:t>
      </w:r>
      <w:r>
        <w:br/>
        <w:t>Stimulus: User submits profile for eligibility check</w:t>
      </w:r>
      <w:r>
        <w:br/>
        <w:t>Response: System analyzes against scheme documents</w:t>
      </w:r>
      <w:r>
        <w:br/>
        <w:t>Functional Requirements: FR-ELIG-001 to FR-ELIG-005</w:t>
      </w:r>
    </w:p>
    <w:p w14:paraId="71DEA5D3" w14:textId="77777777" w:rsidR="00786518" w:rsidRDefault="00000000">
      <w:pPr>
        <w:pStyle w:val="Heading3"/>
      </w:pPr>
      <w:r>
        <w:t>3.4.3 Progressive Web App</w:t>
      </w:r>
    </w:p>
    <w:p w14:paraId="058C945B" w14:textId="77777777" w:rsidR="00786518" w:rsidRDefault="00000000">
      <w:r>
        <w:t>Description: Offline-capable web application</w:t>
      </w:r>
      <w:r>
        <w:br/>
        <w:t>Priority: Medium</w:t>
      </w:r>
      <w:r>
        <w:br/>
        <w:t>Stimulus: User loses internet connection</w:t>
      </w:r>
      <w:r>
        <w:br/>
        <w:t>Response: App continues functioning with cached data</w:t>
      </w:r>
      <w:r>
        <w:br/>
        <w:t>Features: Service worker, IndexedDB, app install prompt</w:t>
      </w:r>
    </w:p>
    <w:p w14:paraId="7D240E8B" w14:textId="77777777" w:rsidR="00786518" w:rsidRDefault="00000000">
      <w:pPr>
        <w:pStyle w:val="Heading1"/>
      </w:pPr>
      <w:r>
        <w:t>4. Data Requirements</w:t>
      </w:r>
    </w:p>
    <w:p w14:paraId="6B4EE022" w14:textId="77777777" w:rsidR="00786518" w:rsidRDefault="00000000">
      <w:pPr>
        <w:pStyle w:val="Heading2"/>
      </w:pPr>
      <w:r>
        <w:t>4.1 Logical Data Model</w:t>
      </w:r>
    </w:p>
    <w:p w14:paraId="4BF95915" w14:textId="77777777" w:rsidR="00786518" w:rsidRDefault="00000000">
      <w:r>
        <w:t>Entities:</w:t>
      </w:r>
      <w:r>
        <w:br/>
        <w:t>• User: Authentication and authorization</w:t>
      </w:r>
      <w:r>
        <w:br/>
        <w:t>• FarmerProfile: Demographic and agricultural data</w:t>
      </w:r>
      <w:r>
        <w:br/>
        <w:t>• Scheme: Government scheme metadata</w:t>
      </w:r>
      <w:r>
        <w:br/>
        <w:t>• EligibilityCheck: Check history and results</w:t>
      </w:r>
      <w:r>
        <w:br/>
        <w:t>• PDFDocument: Processed scheme documents</w:t>
      </w:r>
      <w:r>
        <w:br/>
        <w:t>• SavedScheme: User bookmarks</w:t>
      </w:r>
      <w:r>
        <w:br/>
        <w:t>• Analytics: Event tracking</w:t>
      </w:r>
      <w:r>
        <w:br/>
      </w:r>
      <w:r>
        <w:br/>
        <w:t>Relationships:</w:t>
      </w:r>
      <w:r>
        <w:br/>
        <w:t>• User 1:1 FarmerProfile</w:t>
      </w:r>
      <w:r>
        <w:br/>
        <w:t>• User 1:M EligibilityCheck</w:t>
      </w:r>
      <w:r>
        <w:br/>
        <w:t>• User 1:M SavedScheme</w:t>
      </w:r>
      <w:r>
        <w:br/>
        <w:t>• Scheme 1:M PDFDocument</w:t>
      </w:r>
      <w:r>
        <w:br/>
        <w:t>• Scheme 1:M EligibilityCheck (many-to-many through check results)</w:t>
      </w:r>
    </w:p>
    <w:p w14:paraId="37DB67A7" w14:textId="77777777" w:rsidR="00786518" w:rsidRDefault="00000000">
      <w:pPr>
        <w:pStyle w:val="Heading2"/>
      </w:pPr>
      <w:r>
        <w:t>4.2 Data Dictionary</w:t>
      </w:r>
    </w:p>
    <w:p w14:paraId="77243028" w14:textId="77777777" w:rsidR="00786518" w:rsidRDefault="00000000">
      <w:r>
        <w:t>IUser:</w:t>
      </w:r>
      <w:r>
        <w:br/>
        <w:t>• _id: ObjectId (Primary Key)</w:t>
      </w:r>
      <w:r>
        <w:br/>
        <w:t>• email: String (Unique, Indexed)</w:t>
      </w:r>
      <w:r>
        <w:br/>
        <w:t>• password_hash: String (bcrypt)</w:t>
      </w:r>
      <w:r>
        <w:br/>
        <w:t>• role: Enum (farmer, admin, auditor)</w:t>
      </w:r>
      <w:r>
        <w:br/>
        <w:t>• language_preference: String (default: hi)</w:t>
      </w:r>
      <w:r>
        <w:br/>
      </w:r>
      <w:r>
        <w:lastRenderedPageBreak/>
        <w:t>• created_at, updated_at: Date</w:t>
      </w:r>
      <w:r>
        <w:br/>
      </w:r>
      <w:r>
        <w:br/>
        <w:t>IFarmerProfile:</w:t>
      </w:r>
      <w:r>
        <w:br/>
        <w:t>• _id: ObjectId (Primary Key)</w:t>
      </w:r>
      <w:r>
        <w:br/>
        <w:t>• user_id: ObjectId (Foreign Key → users)</w:t>
      </w:r>
      <w:r>
        <w:br/>
        <w:t>• full_name: String (2-100 chars)</w:t>
      </w:r>
      <w:r>
        <w:br/>
        <w:t>• state: String (Indexed)</w:t>
      </w:r>
      <w:r>
        <w:br/>
        <w:t>• district: String (Indexed)</w:t>
      </w:r>
      <w:r>
        <w:br/>
        <w:t>• landholding: { total_area: Number, ownership_type: Enum }</w:t>
      </w:r>
      <w:r>
        <w:br/>
        <w:t>• crop_types: String[] (Indexed)</w:t>
      </w:r>
      <w:r>
        <w:br/>
        <w:t>• social_category: Enum (General, SC, ST, OBC)</w:t>
      </w:r>
      <w:r>
        <w:br/>
      </w:r>
      <w:r>
        <w:br/>
        <w:t>IScheme:</w:t>
      </w:r>
      <w:r>
        <w:br/>
        <w:t>• _id: ObjectId (Primary Key)</w:t>
      </w:r>
      <w:r>
        <w:br/>
        <w:t>• scheme_id: String (Unique, Indexed)</w:t>
      </w:r>
      <w:r>
        <w:br/>
        <w:t>• name: { en: String, hi: String }</w:t>
      </w:r>
      <w:r>
        <w:br/>
        <w:t>• eligibility_rules: Object</w:t>
      </w:r>
      <w:r>
        <w:br/>
        <w:t>• benefits: { financial: Object, non_financial: String[] }</w:t>
      </w:r>
      <w:r>
        <w:br/>
        <w:t>• status: Enum (active, inactive, archived)</w:t>
      </w:r>
    </w:p>
    <w:p w14:paraId="42585B1A" w14:textId="77777777" w:rsidR="00786518" w:rsidRDefault="00000000">
      <w:pPr>
        <w:pStyle w:val="Heading2"/>
      </w:pPr>
      <w:r>
        <w:t>4.3 Data Retention</w:t>
      </w:r>
    </w:p>
    <w:p w14:paraId="52ABD5ED" w14:textId="77777777" w:rsidR="00786518" w:rsidRDefault="00000000">
      <w:r>
        <w:t>Policy:</w:t>
      </w:r>
      <w:r>
        <w:br/>
        <w:t>• User accounts: Active until deletion requested</w:t>
      </w:r>
      <w:r>
        <w:br/>
        <w:t>• Eligibility checks: 2 years, then archive</w:t>
      </w:r>
      <w:r>
        <w:br/>
        <w:t>• Analytics events: Aggregate monthly, retain raw 6 months</w:t>
      </w:r>
      <w:r>
        <w:br/>
        <w:t>• PDF documents: Until scheme archived + 1 year</w:t>
      </w:r>
      <w:r>
        <w:br/>
        <w:t>• Cached data: TTL-based (7 days max)</w:t>
      </w:r>
    </w:p>
    <w:p w14:paraId="253ACB01" w14:textId="77777777" w:rsidR="00786518" w:rsidRDefault="00000000">
      <w:pPr>
        <w:pStyle w:val="Heading1"/>
      </w:pPr>
      <w:r>
        <w:t>5. Appendices</w:t>
      </w:r>
    </w:p>
    <w:p w14:paraId="5B8A9A09" w14:textId="77777777" w:rsidR="00786518" w:rsidRDefault="00000000">
      <w:pPr>
        <w:pStyle w:val="Heading2"/>
      </w:pPr>
      <w:r>
        <w:t>5.1 Glossary</w:t>
      </w:r>
    </w:p>
    <w:p w14:paraId="6F443FB5" w14:textId="77777777" w:rsidR="00786518" w:rsidRDefault="00000000">
      <w:r>
        <w:t>• Chunking: Splitting document into smaller text segments</w:t>
      </w:r>
      <w:r>
        <w:br/>
        <w:t>• Embedding: Numerical vector representation of text</w:t>
      </w:r>
      <w:r>
        <w:br/>
        <w:t>• Vector Search: Semantic similarity search using embeddings</w:t>
      </w:r>
      <w:r>
        <w:br/>
        <w:t>• Prompt Engineering: Crafting LLM inputs for optimal outputs</w:t>
      </w:r>
      <w:r>
        <w:br/>
        <w:t>• Citation: Reference to source document supporting eligibility decision</w:t>
      </w:r>
    </w:p>
    <w:p w14:paraId="284CE6EF" w14:textId="77777777" w:rsidR="00786518" w:rsidRDefault="00000000">
      <w:pPr>
        <w:pStyle w:val="Heading2"/>
      </w:pPr>
      <w:r>
        <w:t>5.2 Analysis Models</w:t>
      </w:r>
    </w:p>
    <w:p w14:paraId="2944331F" w14:textId="77777777" w:rsidR="00786518" w:rsidRDefault="00000000">
      <w:r>
        <w:t>Use Case Diagram: Farmer → Check Eligibility → View Results → Apply</w:t>
      </w:r>
      <w:r>
        <w:br/>
        <w:t>Sequence Diagram: User Input → Voice Processing → RAG Analysis → Results Display</w:t>
      </w:r>
      <w:r>
        <w:br/>
        <w:t>State Diagram: Profile States (Draft → Complete → Verified)</w:t>
      </w:r>
    </w:p>
    <w:p w14:paraId="3869ED00" w14:textId="77777777" w:rsidR="00786518" w:rsidRDefault="00000000">
      <w:pPr>
        <w:pStyle w:val="Heading2"/>
      </w:pPr>
      <w:r>
        <w:lastRenderedPageBreak/>
        <w:t>5.3 To Be Determined List</w:t>
      </w:r>
    </w:p>
    <w:p w14:paraId="52B5F071" w14:textId="77777777" w:rsidR="00786518" w:rsidRDefault="00000000">
      <w:r>
        <w:t>• TBD-001: OCR integration for scanned documents</w:t>
      </w:r>
      <w:r>
        <w:br/>
        <w:t>• TBD-002: Integration with state agriculture portals</w:t>
      </w:r>
      <w:r>
        <w:br/>
        <w:t>• TBD-003: Mobile app (React Native) development</w:t>
      </w:r>
      <w:r>
        <w:br/>
        <w:t>• TBD-004: Blockchain for application tracking</w:t>
      </w:r>
      <w:r>
        <w:br/>
        <w:t>• TBD-005: AI-powered crop recommendation based on eligibility</w:t>
      </w:r>
    </w:p>
    <w:sectPr w:rsidR="0078651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5226897">
    <w:abstractNumId w:val="8"/>
  </w:num>
  <w:num w:numId="2" w16cid:durableId="418407734">
    <w:abstractNumId w:val="6"/>
  </w:num>
  <w:num w:numId="3" w16cid:durableId="178661257">
    <w:abstractNumId w:val="5"/>
  </w:num>
  <w:num w:numId="4" w16cid:durableId="1715159019">
    <w:abstractNumId w:val="4"/>
  </w:num>
  <w:num w:numId="5" w16cid:durableId="519247384">
    <w:abstractNumId w:val="7"/>
  </w:num>
  <w:num w:numId="6" w16cid:durableId="1468627381">
    <w:abstractNumId w:val="3"/>
  </w:num>
  <w:num w:numId="7" w16cid:durableId="539785507">
    <w:abstractNumId w:val="2"/>
  </w:num>
  <w:num w:numId="8" w16cid:durableId="2077195277">
    <w:abstractNumId w:val="1"/>
  </w:num>
  <w:num w:numId="9" w16cid:durableId="1605922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5946"/>
    <w:rsid w:val="0015074B"/>
    <w:rsid w:val="0029639D"/>
    <w:rsid w:val="00326F90"/>
    <w:rsid w:val="00722AE5"/>
    <w:rsid w:val="0078651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D9256A"/>
  <w14:defaultImageDpi w14:val="300"/>
  <w15:docId w15:val="{BCE999D6-B26F-4565-9B20-55D6CBE88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3166</Words>
  <Characters>18051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21175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Devavrat Verma</cp:lastModifiedBy>
  <cp:revision>2</cp:revision>
  <dcterms:created xsi:type="dcterms:W3CDTF">2013-12-23T23:15:00Z</dcterms:created>
  <dcterms:modified xsi:type="dcterms:W3CDTF">2026-02-04T14:59:00Z</dcterms:modified>
  <cp:category/>
</cp:coreProperties>
</file>