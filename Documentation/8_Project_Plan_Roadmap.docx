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F853" w14:textId="77777777" w:rsidR="004118F3" w:rsidRDefault="00000000">
      <w:pPr>
        <w:pStyle w:val="Title"/>
        <w:jc w:val="center"/>
      </w:pPr>
      <w:r>
        <w:rPr>
          <w:sz w:val="48"/>
        </w:rPr>
        <w:t>Project Plan &amp; Roadmap</w:t>
      </w:r>
    </w:p>
    <w:p w14:paraId="0AE7A5AC" w14:textId="4884FAFD" w:rsidR="004118F3" w:rsidRDefault="00000000">
      <w:r>
        <w:t xml:space="preserve">Duration: </w:t>
      </w:r>
      <w:r w:rsidR="00F20109">
        <w:t>4</w:t>
      </w:r>
      <w:r>
        <w:t xml:space="preserve"> weeks</w:t>
      </w:r>
    </w:p>
    <w:p w14:paraId="61204B04" w14:textId="4B78A6B8" w:rsidR="004118F3" w:rsidRDefault="00000000">
      <w:r>
        <w:t>Team Size: 4 developers</w:t>
      </w:r>
    </w:p>
    <w:p w14:paraId="2EEAC1E1" w14:textId="77777777" w:rsidR="004118F3" w:rsidRDefault="00000000">
      <w:pPr>
        <w:pStyle w:val="Heading1"/>
      </w:pPr>
      <w:r>
        <w:t>1. Project Overview</w:t>
      </w:r>
    </w:p>
    <w:p w14:paraId="7F1C9E04" w14:textId="77777777" w:rsidR="004118F3" w:rsidRDefault="00000000">
      <w:pPr>
        <w:pStyle w:val="Heading2"/>
      </w:pPr>
      <w:r>
        <w:t>1.1 Objectives</w:t>
      </w:r>
    </w:p>
    <w:p w14:paraId="07E6F206" w14:textId="77777777" w:rsidR="004118F3" w:rsidRDefault="00000000">
      <w:pPr>
        <w:pStyle w:val="ListBullet"/>
      </w:pPr>
      <w:r>
        <w:t>Develop TypeScript-based MERN stack application</w:t>
      </w:r>
    </w:p>
    <w:p w14:paraId="41DF7951" w14:textId="77777777" w:rsidR="004118F3" w:rsidRDefault="00000000">
      <w:pPr>
        <w:pStyle w:val="ListBullet"/>
      </w:pPr>
      <w:r>
        <w:t>Implement RAG pipeline for scheme eligibility analysis</w:t>
      </w:r>
    </w:p>
    <w:p w14:paraId="353DE78D" w14:textId="77777777" w:rsidR="004118F3" w:rsidRDefault="00000000">
      <w:pPr>
        <w:pStyle w:val="ListBullet"/>
      </w:pPr>
      <w:r>
        <w:t>Achieve &lt;10 second response time for eligibility checks</w:t>
      </w:r>
    </w:p>
    <w:p w14:paraId="22E8DEDF" w14:textId="77777777" w:rsidR="004118F3" w:rsidRDefault="00000000">
      <w:pPr>
        <w:pStyle w:val="ListBullet"/>
      </w:pPr>
      <w:r>
        <w:t>Support Hindi and English voice input</w:t>
      </w:r>
    </w:p>
    <w:p w14:paraId="5ABAD1E6" w14:textId="77777777" w:rsidR="004118F3" w:rsidRDefault="00000000">
      <w:pPr>
        <w:pStyle w:val="ListBullet"/>
      </w:pPr>
      <w:r>
        <w:t>Deploy MVP with 3 schemes (PM-KISAN, PM-KUSUM, Agri-Infrastructure)</w:t>
      </w:r>
    </w:p>
    <w:p w14:paraId="4C1349EF" w14:textId="77777777" w:rsidR="004118F3" w:rsidRDefault="00000000">
      <w:pPr>
        <w:pStyle w:val="ListBullet"/>
      </w:pPr>
      <w:r>
        <w:t>Maintain cost &lt; $0.50 per eligibility check</w:t>
      </w:r>
    </w:p>
    <w:p w14:paraId="1B082673" w14:textId="77777777" w:rsidR="004118F3" w:rsidRDefault="00000000">
      <w:pPr>
        <w:pStyle w:val="Heading2"/>
      </w:pPr>
      <w:r>
        <w:t>1.2 Success Criteria</w:t>
      </w:r>
    </w:p>
    <w:p w14:paraId="22B7CE57" w14:textId="77777777" w:rsidR="004118F3" w:rsidRDefault="00000000">
      <w:r>
        <w:t>• 95%+ eligibility decision accuracy vs manual review</w:t>
      </w:r>
      <w:r>
        <w:br/>
        <w:t>• 99.5% system uptime</w:t>
      </w:r>
      <w:r>
        <w:br/>
        <w:t>• &lt; 500KB frontend bundle size</w:t>
      </w:r>
      <w:r>
        <w:br/>
        <w:t>• Works on 2G/3G networks</w:t>
      </w:r>
      <w:r>
        <w:br/>
        <w:t>• Zero TypeScript type errors in production</w:t>
      </w:r>
      <w:r>
        <w:br/>
        <w:t>• WCAG 2.1 AA accessibility compliance</w:t>
      </w:r>
    </w:p>
    <w:p w14:paraId="00739ACE" w14:textId="77777777" w:rsidR="004118F3" w:rsidRDefault="00000000">
      <w:pPr>
        <w:pStyle w:val="Heading2"/>
      </w:pPr>
      <w:r>
        <w:t>1.3 Deliverables</w:t>
      </w:r>
    </w:p>
    <w:p w14:paraId="6E0670FA" w14:textId="77777777" w:rsidR="004118F3" w:rsidRDefault="00000000">
      <w:pPr>
        <w:pStyle w:val="ListBullet"/>
      </w:pPr>
      <w:r>
        <w:rPr>
          <w:b/>
        </w:rPr>
        <w:t xml:space="preserve">Frontend Application: </w:t>
      </w:r>
      <w:r>
        <w:t>React 18 + TypeScript PWA</w:t>
      </w:r>
    </w:p>
    <w:p w14:paraId="0829241B" w14:textId="77777777" w:rsidR="004118F3" w:rsidRDefault="00000000">
      <w:pPr>
        <w:pStyle w:val="ListBullet"/>
      </w:pPr>
      <w:r>
        <w:rPr>
          <w:b/>
        </w:rPr>
        <w:t xml:space="preserve">Backend API: </w:t>
      </w:r>
      <w:r>
        <w:t>Node.js + Express + TypeScript REST API</w:t>
      </w:r>
    </w:p>
    <w:p w14:paraId="2D5AD370" w14:textId="77777777" w:rsidR="004118F3" w:rsidRDefault="00000000">
      <w:pPr>
        <w:pStyle w:val="ListBullet"/>
      </w:pPr>
      <w:r>
        <w:rPr>
          <w:b/>
        </w:rPr>
        <w:t xml:space="preserve">Shared Types Package: </w:t>
      </w:r>
      <w:r>
        <w:t>@agri-schemes/types npm package</w:t>
      </w:r>
    </w:p>
    <w:p w14:paraId="106E28F0" w14:textId="77777777" w:rsidR="004118F3" w:rsidRDefault="00000000">
      <w:pPr>
        <w:pStyle w:val="ListBullet"/>
      </w:pPr>
      <w:r>
        <w:rPr>
          <w:b/>
        </w:rPr>
        <w:t xml:space="preserve">Database Schemas: </w:t>
      </w:r>
      <w:r>
        <w:t>MongoDB collections with indexes</w:t>
      </w:r>
    </w:p>
    <w:p w14:paraId="6D2529F8" w14:textId="77777777" w:rsidR="004118F3" w:rsidRDefault="00000000">
      <w:pPr>
        <w:pStyle w:val="ListBullet"/>
      </w:pPr>
      <w:r>
        <w:rPr>
          <w:b/>
        </w:rPr>
        <w:t xml:space="preserve">RAG Pipeline: </w:t>
      </w:r>
      <w:r>
        <w:t>Document processing and eligibility engine</w:t>
      </w:r>
    </w:p>
    <w:p w14:paraId="45C8046E" w14:textId="77777777" w:rsidR="004118F3" w:rsidRDefault="00000000">
      <w:pPr>
        <w:pStyle w:val="ListBullet"/>
      </w:pPr>
      <w:r>
        <w:rPr>
          <w:b/>
        </w:rPr>
        <w:t xml:space="preserve">Documentation: </w:t>
      </w:r>
      <w:r>
        <w:t>API docs, deployment guides, user manual</w:t>
      </w:r>
    </w:p>
    <w:p w14:paraId="255EDB2F" w14:textId="77777777" w:rsidR="004118F3" w:rsidRDefault="00000000">
      <w:pPr>
        <w:pStyle w:val="ListBullet"/>
      </w:pPr>
      <w:r>
        <w:rPr>
          <w:b/>
        </w:rPr>
        <w:t xml:space="preserve">Test Suite: </w:t>
      </w:r>
      <w:r>
        <w:t>80%+ code coverage</w:t>
      </w:r>
    </w:p>
    <w:p w14:paraId="430B7124" w14:textId="77777777" w:rsidR="004118F3" w:rsidRDefault="00000000">
      <w:pPr>
        <w:pStyle w:val="ListBullet"/>
      </w:pPr>
      <w:r>
        <w:rPr>
          <w:b/>
        </w:rPr>
        <w:t xml:space="preserve">Deployment Scripts: </w:t>
      </w:r>
      <w:r>
        <w:t>CI/CD pipeline, infrastructure as code</w:t>
      </w:r>
    </w:p>
    <w:p w14:paraId="29004E77" w14:textId="77777777" w:rsidR="004118F3" w:rsidRDefault="00000000">
      <w:pPr>
        <w:pStyle w:val="Heading1"/>
      </w:pPr>
      <w:r>
        <w:t>2. Team Structure</w:t>
      </w:r>
    </w:p>
    <w:p w14:paraId="0BCF03A6" w14:textId="77777777" w:rsidR="004118F3" w:rsidRDefault="00000000">
      <w:pPr>
        <w:pStyle w:val="Heading2"/>
      </w:pPr>
      <w:r>
        <w:t>2.1 Roles and Responsibilities</w:t>
      </w:r>
    </w:p>
    <w:p w14:paraId="1FCBB7AC" w14:textId="77777777" w:rsidR="004118F3" w:rsidRDefault="00000000">
      <w:pPr>
        <w:pStyle w:val="Heading3"/>
      </w:pPr>
      <w:r>
        <w:t>Technical Lead</w:t>
      </w:r>
    </w:p>
    <w:p w14:paraId="6551F615" w14:textId="77777777" w:rsidR="004118F3" w:rsidRDefault="00000000">
      <w:pPr>
        <w:pStyle w:val="ListBullet"/>
      </w:pPr>
      <w:r>
        <w:t>Architecture decisions</w:t>
      </w:r>
    </w:p>
    <w:p w14:paraId="145A711A" w14:textId="77777777" w:rsidR="004118F3" w:rsidRDefault="00000000">
      <w:pPr>
        <w:pStyle w:val="ListBullet"/>
      </w:pPr>
      <w:r>
        <w:lastRenderedPageBreak/>
        <w:t>Code reviews</w:t>
      </w:r>
    </w:p>
    <w:p w14:paraId="6CB1B461" w14:textId="77777777" w:rsidR="004118F3" w:rsidRDefault="00000000">
      <w:pPr>
        <w:pStyle w:val="ListBullet"/>
      </w:pPr>
      <w:r>
        <w:t>TypeScript setup</w:t>
      </w:r>
    </w:p>
    <w:p w14:paraId="7861E771" w14:textId="77777777" w:rsidR="004118F3" w:rsidRDefault="00000000">
      <w:pPr>
        <w:pStyle w:val="ListBullet"/>
      </w:pPr>
      <w:r>
        <w:t>Performance optimization</w:t>
      </w:r>
    </w:p>
    <w:p w14:paraId="5EF8E424" w14:textId="285A5A45" w:rsidR="004118F3" w:rsidRDefault="00000000">
      <w:pPr>
        <w:pStyle w:val="Heading3"/>
      </w:pPr>
      <w:r>
        <w:t xml:space="preserve">Frontend Developer </w:t>
      </w:r>
    </w:p>
    <w:p w14:paraId="0D55304B" w14:textId="77777777" w:rsidR="004118F3" w:rsidRDefault="00000000">
      <w:pPr>
        <w:pStyle w:val="ListBullet"/>
      </w:pPr>
      <w:r>
        <w:t>React components</w:t>
      </w:r>
    </w:p>
    <w:p w14:paraId="182A605A" w14:textId="77777777" w:rsidR="004118F3" w:rsidRDefault="00000000">
      <w:pPr>
        <w:pStyle w:val="ListBullet"/>
      </w:pPr>
      <w:r>
        <w:t>Voice interface</w:t>
      </w:r>
    </w:p>
    <w:p w14:paraId="2CBF0B87" w14:textId="77777777" w:rsidR="004118F3" w:rsidRDefault="00000000">
      <w:pPr>
        <w:pStyle w:val="ListBullet"/>
      </w:pPr>
      <w:r>
        <w:t>PWA implementation</w:t>
      </w:r>
    </w:p>
    <w:p w14:paraId="382A01AD" w14:textId="77777777" w:rsidR="004118F3" w:rsidRDefault="00000000">
      <w:pPr>
        <w:pStyle w:val="ListBullet"/>
      </w:pPr>
      <w:r>
        <w:t>UI/UX integration</w:t>
      </w:r>
    </w:p>
    <w:p w14:paraId="3E8F1633" w14:textId="0E17EC23" w:rsidR="004118F3" w:rsidRDefault="00000000">
      <w:pPr>
        <w:pStyle w:val="Heading3"/>
      </w:pPr>
      <w:r>
        <w:t xml:space="preserve">Backend Developer </w:t>
      </w:r>
    </w:p>
    <w:p w14:paraId="12537FE4" w14:textId="77777777" w:rsidR="004118F3" w:rsidRDefault="00000000">
      <w:pPr>
        <w:pStyle w:val="ListBullet"/>
      </w:pPr>
      <w:r>
        <w:t>Express APIs</w:t>
      </w:r>
    </w:p>
    <w:p w14:paraId="285E0DBE" w14:textId="77777777" w:rsidR="004118F3" w:rsidRDefault="00000000">
      <w:pPr>
        <w:pStyle w:val="ListBullet"/>
      </w:pPr>
      <w:r>
        <w:t>RAG pipeline</w:t>
      </w:r>
    </w:p>
    <w:p w14:paraId="3B42098A" w14:textId="77777777" w:rsidR="004118F3" w:rsidRDefault="00000000">
      <w:pPr>
        <w:pStyle w:val="ListBullet"/>
      </w:pPr>
      <w:r>
        <w:t>Database design</w:t>
      </w:r>
    </w:p>
    <w:p w14:paraId="6F74D2F7" w14:textId="77777777" w:rsidR="004118F3" w:rsidRDefault="00000000">
      <w:pPr>
        <w:pStyle w:val="ListBullet"/>
      </w:pPr>
      <w:r>
        <w:t>LLM integration</w:t>
      </w:r>
    </w:p>
    <w:p w14:paraId="6FCE33C8" w14:textId="4B64F90C" w:rsidR="004118F3" w:rsidRDefault="00000000">
      <w:pPr>
        <w:pStyle w:val="Heading3"/>
      </w:pPr>
      <w:r>
        <w:t xml:space="preserve">DevOps Engineer </w:t>
      </w:r>
    </w:p>
    <w:p w14:paraId="54A568C8" w14:textId="77777777" w:rsidR="004118F3" w:rsidRDefault="00000000">
      <w:pPr>
        <w:pStyle w:val="ListBullet"/>
      </w:pPr>
      <w:r>
        <w:t>CI/CD setup</w:t>
      </w:r>
    </w:p>
    <w:p w14:paraId="68B19480" w14:textId="77777777" w:rsidR="004118F3" w:rsidRDefault="00000000">
      <w:pPr>
        <w:pStyle w:val="ListBullet"/>
      </w:pPr>
      <w:r>
        <w:t>Deployment</w:t>
      </w:r>
    </w:p>
    <w:p w14:paraId="7F9AD627" w14:textId="77777777" w:rsidR="004118F3" w:rsidRDefault="00000000">
      <w:pPr>
        <w:pStyle w:val="ListBullet"/>
      </w:pPr>
      <w:r>
        <w:t>Monitoring</w:t>
      </w:r>
    </w:p>
    <w:p w14:paraId="72168655" w14:textId="77777777" w:rsidR="004118F3" w:rsidRDefault="00000000">
      <w:pPr>
        <w:pStyle w:val="ListBullet"/>
      </w:pPr>
      <w:r>
        <w:t>Infrastructure management</w:t>
      </w:r>
    </w:p>
    <w:p w14:paraId="652C67EF" w14:textId="77777777" w:rsidR="004118F3" w:rsidRDefault="00000000">
      <w:pPr>
        <w:pStyle w:val="Heading1"/>
      </w:pPr>
      <w:r>
        <w:t>3. Development Phases</w:t>
      </w:r>
    </w:p>
    <w:p w14:paraId="739C1BCE" w14:textId="4087CDDD" w:rsidR="004118F3" w:rsidRDefault="00000000">
      <w:pPr>
        <w:pStyle w:val="Heading2"/>
      </w:pPr>
      <w:r>
        <w:t>Phase 1: Setup &amp; Foundation (Weeks 1)</w:t>
      </w:r>
    </w:p>
    <w:p w14:paraId="46E3A1D3" w14:textId="77777777" w:rsidR="004118F3" w:rsidRDefault="00000000">
      <w:r>
        <w:t>Week 1: Infrastructure Setup</w:t>
      </w:r>
      <w:r>
        <w:br/>
        <w:t>───────────────────────────</w:t>
      </w:r>
      <w:r>
        <w:br/>
        <w:t>• Initialize monorepo with TypeScript</w:t>
      </w:r>
      <w:r>
        <w:br/>
        <w:t>• Setup tsconfig.json (strict mode)</w:t>
      </w:r>
      <w:r>
        <w:br/>
        <w:t>• Configure ESLint, Prettier</w:t>
      </w:r>
      <w:r>
        <w:br/>
        <w:t>• Setup MongoDB Atlas (M10 cluster)</w:t>
      </w:r>
      <w:r>
        <w:br/>
        <w:t>• Setup Redis Cloud (250MB)</w:t>
      </w:r>
      <w:r>
        <w:br/>
        <w:t>• Create Pinecone index (1536 dims)</w:t>
      </w:r>
      <w:r>
        <w:br/>
        <w:t>• AWS S3 bucket configuration</w:t>
      </w:r>
      <w:r>
        <w:br/>
        <w:t>• Setup GitHub repository with branch protection</w:t>
      </w:r>
      <w:r>
        <w:br/>
        <w:t>• Configure CI/CD pipeline (GitHub Actions)</w:t>
      </w:r>
      <w:r>
        <w:br/>
      </w:r>
      <w:r>
        <w:br/>
        <w:t>Deliverables:</w:t>
      </w:r>
      <w:r>
        <w:br/>
        <w:t>• Running dev environment</w:t>
      </w:r>
      <w:r>
        <w:br/>
        <w:t>• TypeScript compilation successful</w:t>
      </w:r>
      <w:r>
        <w:br/>
        <w:t>• Database connections verified</w:t>
      </w:r>
      <w:r>
        <w:br/>
      </w:r>
      <w:r>
        <w:br/>
        <w:t>Week 2: Core Foundation</w:t>
      </w:r>
      <w:r>
        <w:br/>
      </w:r>
      <w:r>
        <w:lastRenderedPageBreak/>
        <w:t>──────────────────────</w:t>
      </w:r>
      <w:r>
        <w:br/>
        <w:t>• Shared types package (@agri-schemes/types)</w:t>
      </w:r>
      <w:r>
        <w:br/>
        <w:t>• User model + authentication (JWT)</w:t>
      </w:r>
      <w:r>
        <w:br/>
        <w:t>• FarmerProfile model</w:t>
      </w:r>
      <w:r>
        <w:br/>
        <w:t>• Scheme model</w:t>
      </w:r>
      <w:r>
        <w:br/>
        <w:t>• Basic Express server with TypeScript</w:t>
      </w:r>
      <w:r>
        <w:br/>
        <w:t>• React app initialization with Vite</w:t>
      </w:r>
      <w:r>
        <w:br/>
        <w:t>• Redux store setup with typed hooks</w:t>
      </w:r>
      <w:r>
        <w:br/>
        <w:t>• i18next configuration (Hindi/English)</w:t>
      </w:r>
      <w:r>
        <w:br/>
      </w:r>
      <w:r>
        <w:br/>
        <w:t>Deliverables:</w:t>
      </w:r>
      <w:r>
        <w:br/>
        <w:t>• User registration/login working</w:t>
      </w:r>
      <w:r>
        <w:br/>
        <w:t>• Type-safe API client</w:t>
      </w:r>
      <w:r>
        <w:br/>
        <w:t>• Basic routing setup</w:t>
      </w:r>
    </w:p>
    <w:p w14:paraId="25C3FC63" w14:textId="1D15F7AE" w:rsidR="004118F3" w:rsidRDefault="00000000">
      <w:pPr>
        <w:pStyle w:val="Heading2"/>
      </w:pPr>
      <w:r>
        <w:t xml:space="preserve">Phase 2: Core Features (Weeks </w:t>
      </w:r>
      <w:r w:rsidR="00F20109">
        <w:t>1</w:t>
      </w:r>
      <w:r>
        <w:t>)</w:t>
      </w:r>
    </w:p>
    <w:p w14:paraId="6AB6288C" w14:textId="77777777" w:rsidR="004118F3" w:rsidRDefault="00000000">
      <w:r>
        <w:t>Week 3: Profile Management</w:t>
      </w:r>
      <w:r>
        <w:br/>
        <w:t>─────────────────────────</w:t>
      </w:r>
      <w:r>
        <w:br/>
        <w:t>• Profile creation UI (form)</w:t>
      </w:r>
      <w:r>
        <w:br/>
        <w:t>• Profile API endpoints (CRUD)</w:t>
      </w:r>
      <w:r>
        <w:br/>
        <w:t>• Zod validation schemas</w:t>
      </w:r>
      <w:r>
        <w:br/>
        <w:t>• Profile display component</w:t>
      </w:r>
      <w:r>
        <w:br/>
        <w:t>• State/district dropdown data</w:t>
      </w:r>
      <w:r>
        <w:br/>
        <w:t>• Crop types autocomplete</w:t>
      </w:r>
      <w:r>
        <w:br/>
      </w:r>
      <w:r>
        <w:br/>
        <w:t>Week 4: Voice Interface</w:t>
      </w:r>
      <w:r>
        <w:br/>
        <w:t>──────────────────────</w:t>
      </w:r>
      <w:r>
        <w:br/>
        <w:t>• Voice recording component</w:t>
      </w:r>
      <w:r>
        <w:br/>
        <w:t>• Web Speech API integration</w:t>
      </w:r>
      <w:r>
        <w:br/>
        <w:t>• Google Cloud Speech fallback</w:t>
      </w:r>
      <w:r>
        <w:br/>
        <w:t>• Live transcription display</w:t>
      </w:r>
      <w:r>
        <w:br/>
        <w:t>• Profile data extraction service</w:t>
      </w:r>
      <w:r>
        <w:br/>
        <w:t>• Confirmation/correction UI</w:t>
      </w:r>
      <w:r>
        <w:br/>
      </w:r>
      <w:r>
        <w:br/>
        <w:t>Week 5: PDF Processing Pipeline</w:t>
      </w:r>
      <w:r>
        <w:br/>
        <w:t>───────────────────────────────</w:t>
      </w:r>
      <w:r>
        <w:br/>
        <w:t>• PDF upload admin interface</w:t>
      </w:r>
      <w:r>
        <w:br/>
        <w:t>• PDF ingestion service (pdfplumber)</w:t>
      </w:r>
      <w:r>
        <w:br/>
        <w:t>• Text chunking (LangChain)</w:t>
      </w:r>
      <w:r>
        <w:br/>
        <w:t>• Embedding generation (OpenAI)</w:t>
      </w:r>
      <w:r>
        <w:br/>
        <w:t>• Pinecone upsert</w:t>
      </w:r>
      <w:r>
        <w:br/>
        <w:t>• Processing status tracking</w:t>
      </w:r>
      <w:r>
        <w:br/>
        <w:t>• Ingest 3 scheme PDFs (PM-KISAN, PM-KUSUM, AIF)</w:t>
      </w:r>
      <w:r>
        <w:br/>
      </w:r>
      <w:r>
        <w:lastRenderedPageBreak/>
        <w:br/>
        <w:t>Week 6: RAG Engine</w:t>
      </w:r>
      <w:r>
        <w:br/>
        <w:t>─────────────────</w:t>
      </w:r>
      <w:r>
        <w:br/>
        <w:t>• Vector search service</w:t>
      </w:r>
      <w:r>
        <w:br/>
        <w:t>• LLM service (OpenAI integration)</w:t>
      </w:r>
      <w:r>
        <w:br/>
        <w:t>• Eligibility analysis service</w:t>
      </w:r>
      <w:r>
        <w:br/>
        <w:t>• Citation extraction</w:t>
      </w:r>
      <w:r>
        <w:br/>
        <w:t>• Result caching (Redis)</w:t>
      </w:r>
      <w:r>
        <w:br/>
        <w:t>• Eligibility check API endpoint</w:t>
      </w:r>
      <w:r>
        <w:br/>
      </w:r>
      <w:r>
        <w:br/>
        <w:t>Deliverables:</w:t>
      </w:r>
      <w:r>
        <w:br/>
        <w:t>• Voice input functional</w:t>
      </w:r>
      <w:r>
        <w:br/>
        <w:t>• 3 schemes processed</w:t>
      </w:r>
      <w:r>
        <w:br/>
        <w:t>• Eligibility checks working</w:t>
      </w:r>
      <w:r>
        <w:br/>
        <w:t>• Citations extracted correctly</w:t>
      </w:r>
    </w:p>
    <w:p w14:paraId="693E60BE" w14:textId="71F038B8" w:rsidR="004118F3" w:rsidRDefault="00000000">
      <w:pPr>
        <w:pStyle w:val="Heading2"/>
      </w:pPr>
      <w:r>
        <w:t xml:space="preserve">Phase 3: User Interface (Weeks </w:t>
      </w:r>
      <w:r w:rsidR="00F20109">
        <w:t>2</w:t>
      </w:r>
      <w:r>
        <w:t>)</w:t>
      </w:r>
    </w:p>
    <w:p w14:paraId="191249B8" w14:textId="77777777" w:rsidR="004118F3" w:rsidRDefault="00000000">
      <w:r>
        <w:t>Week 7: Results &amp; Scheme Display</w:t>
      </w:r>
      <w:r>
        <w:br/>
        <w:t>────────────────────────────────</w:t>
      </w:r>
      <w:r>
        <w:br/>
        <w:t>• Results dashboard component</w:t>
      </w:r>
      <w:r>
        <w:br/>
        <w:t>• Scheme card component</w:t>
      </w:r>
      <w:r>
        <w:br/>
        <w:t>• Eligibility status badges</w:t>
      </w:r>
      <w:r>
        <w:br/>
        <w:t>• Scheme detail page</w:t>
      </w:r>
      <w:r>
        <w:br/>
        <w:t>• Citation viewer with PDF highlights</w:t>
      </w:r>
      <w:r>
        <w:br/>
        <w:t>• Scheme comparison table</w:t>
      </w:r>
      <w:r>
        <w:br/>
        <w:t>• Filters and sorting</w:t>
      </w:r>
      <w:r>
        <w:br/>
      </w:r>
      <w:r>
        <w:br/>
        <w:t>Week 8: Dashboard &amp; Saved Schemes</w:t>
      </w:r>
      <w:r>
        <w:br/>
        <w:t>──────────────────────────────────</w:t>
      </w:r>
      <w:r>
        <w:br/>
        <w:t>• User dashboard</w:t>
      </w:r>
      <w:r>
        <w:br/>
        <w:t>• Check history list</w:t>
      </w:r>
      <w:r>
        <w:br/>
        <w:t>• Save scheme functionality</w:t>
      </w:r>
      <w:r>
        <w:br/>
        <w:t>• Saved schemes list</w:t>
      </w:r>
      <w:r>
        <w:br/>
        <w:t>• Analytics metrics display</w:t>
      </w:r>
      <w:r>
        <w:br/>
        <w:t>• Profile editing</w:t>
      </w:r>
      <w:r>
        <w:br/>
      </w:r>
      <w:r>
        <w:br/>
        <w:t>Deliverables:</w:t>
      </w:r>
      <w:r>
        <w:br/>
        <w:t>• Complete user flow working</w:t>
      </w:r>
      <w:r>
        <w:br/>
        <w:t>• All UI components responsive</w:t>
      </w:r>
      <w:r>
        <w:br/>
        <w:t>• Mobile-optimized</w:t>
      </w:r>
    </w:p>
    <w:p w14:paraId="6DA2D283" w14:textId="7D759994" w:rsidR="004118F3" w:rsidRDefault="00000000">
      <w:pPr>
        <w:pStyle w:val="Heading2"/>
      </w:pPr>
      <w:r>
        <w:t xml:space="preserve">Phase 4: Advanced Features (Weeks </w:t>
      </w:r>
      <w:r w:rsidR="00F20109">
        <w:t>3</w:t>
      </w:r>
      <w:r>
        <w:t>)</w:t>
      </w:r>
    </w:p>
    <w:p w14:paraId="1A72CE0C" w14:textId="77777777" w:rsidR="004118F3" w:rsidRDefault="00000000">
      <w:r>
        <w:t>Week 9: Document Generation</w:t>
      </w:r>
      <w:r>
        <w:br/>
        <w:t>──────────────────────────</w:t>
      </w:r>
      <w:r>
        <w:br/>
      </w:r>
      <w:r>
        <w:lastRenderedPageBreak/>
        <w:t>• Document checklist generator</w:t>
      </w:r>
      <w:r>
        <w:br/>
        <w:t>• PDF form pre-filling (pdflib)</w:t>
      </w:r>
      <w:r>
        <w:br/>
        <w:t>• Download functionality</w:t>
      </w:r>
      <w:r>
        <w:br/>
        <w:t>• Notification service (SMS/Email)</w:t>
      </w:r>
      <w:r>
        <w:br/>
        <w:t>• Reminder scheduling</w:t>
      </w:r>
      <w:r>
        <w:br/>
      </w:r>
      <w:r>
        <w:br/>
        <w:t>Week 10: PWA &amp; Optimization</w:t>
      </w:r>
      <w:r>
        <w:br/>
        <w:t>───────────────────────────</w:t>
      </w:r>
      <w:r>
        <w:br/>
        <w:t>• Service worker implementation</w:t>
      </w:r>
      <w:r>
        <w:br/>
        <w:t>• IndexedDB for offline data</w:t>
      </w:r>
      <w:r>
        <w:br/>
        <w:t>• App install prompt</w:t>
      </w:r>
      <w:r>
        <w:br/>
        <w:t>• Code splitting optimization</w:t>
      </w:r>
      <w:r>
        <w:br/>
        <w:t>• Image optimization (WebP)</w:t>
      </w:r>
      <w:r>
        <w:br/>
        <w:t>• Bundle size optimization (&lt;500KB)</w:t>
      </w:r>
      <w:r>
        <w:br/>
        <w:t>• Performance tuning</w:t>
      </w:r>
      <w:r>
        <w:br/>
      </w:r>
      <w:r>
        <w:br/>
        <w:t>Deliverables:</w:t>
      </w:r>
      <w:r>
        <w:br/>
        <w:t>• PWA installable</w:t>
      </w:r>
      <w:r>
        <w:br/>
        <w:t>• Offline mode functional</w:t>
      </w:r>
      <w:r>
        <w:br/>
        <w:t>• Performance targets met</w:t>
      </w:r>
    </w:p>
    <w:p w14:paraId="41576FE9" w14:textId="1146434E" w:rsidR="004118F3" w:rsidRDefault="00000000">
      <w:pPr>
        <w:pStyle w:val="Heading2"/>
      </w:pPr>
      <w:r>
        <w:t xml:space="preserve">Phase 5: Testing &amp; Deployment (Weeks </w:t>
      </w:r>
      <w:r w:rsidR="00F20109">
        <w:t>4</w:t>
      </w:r>
      <w:r>
        <w:t>)</w:t>
      </w:r>
    </w:p>
    <w:p w14:paraId="526D1768" w14:textId="77777777" w:rsidR="004118F3" w:rsidRDefault="00000000">
      <w:r>
        <w:t>Week 11: Testing</w:t>
      </w:r>
      <w:r>
        <w:br/>
        <w:t>───────────────</w:t>
      </w:r>
      <w:r>
        <w:br/>
        <w:t>• Unit tests (Jest/Vitest)</w:t>
      </w:r>
      <w:r>
        <w:br/>
        <w:t>• Integration tests (Supertest)</w:t>
      </w:r>
      <w:r>
        <w:br/>
        <w:t>• E2E tests (Playwright)</w:t>
      </w:r>
      <w:r>
        <w:br/>
        <w:t>• Accessibility testing</w:t>
      </w:r>
      <w:r>
        <w:br/>
        <w:t>• Load testing (K6)</w:t>
      </w:r>
      <w:r>
        <w:br/>
        <w:t>• Security testing</w:t>
      </w:r>
      <w:r>
        <w:br/>
        <w:t>• Bug fixes</w:t>
      </w:r>
      <w:r>
        <w:br/>
      </w:r>
      <w:r>
        <w:br/>
        <w:t>Week 12: Deployment &amp; Launch</w:t>
      </w:r>
      <w:r>
        <w:br/>
        <w:t>────────────────────────────</w:t>
      </w:r>
      <w:r>
        <w:br/>
        <w:t>• Production environment setup</w:t>
      </w:r>
      <w:r>
        <w:br/>
        <w:t>• Database migration scripts</w:t>
      </w:r>
      <w:r>
        <w:br/>
        <w:t>• Production build optimization</w:t>
      </w:r>
      <w:r>
        <w:br/>
        <w:t>• Deployment to Vercel (frontend)</w:t>
      </w:r>
      <w:r>
        <w:br/>
        <w:t>• Deployment to DigitalOcean (backend)</w:t>
      </w:r>
      <w:r>
        <w:br/>
        <w:t>• Monitoring setup (Sentry, New Relic)</w:t>
      </w:r>
      <w:r>
        <w:br/>
        <w:t>• Documentation finalization</w:t>
      </w:r>
      <w:r>
        <w:br/>
        <w:t>• User training materials</w:t>
      </w:r>
      <w:r>
        <w:br/>
        <w:t>• Soft launch (100 users)</w:t>
      </w:r>
      <w:r>
        <w:br/>
      </w:r>
      <w:r>
        <w:lastRenderedPageBreak/>
        <w:br/>
        <w:t>Deliverables:</w:t>
      </w:r>
      <w:r>
        <w:br/>
        <w:t>• Production deployment live</w:t>
      </w:r>
      <w:r>
        <w:br/>
        <w:t>• 80%+ test coverage</w:t>
      </w:r>
      <w:r>
        <w:br/>
        <w:t>• Documentation complete</w:t>
      </w:r>
      <w:r>
        <w:br/>
        <w:t>• Monitoring active</w:t>
      </w:r>
    </w:p>
    <w:p w14:paraId="3E27E1D9" w14:textId="77777777" w:rsidR="004118F3" w:rsidRDefault="00000000">
      <w:pPr>
        <w:pStyle w:val="Heading1"/>
      </w:pPr>
      <w:r>
        <w:t>4. Milestone Schedule</w:t>
      </w:r>
    </w:p>
    <w:p w14:paraId="1B101F58" w14:textId="77777777" w:rsidR="004118F3" w:rsidRDefault="004118F3"/>
    <w:p w14:paraId="548F40D1" w14:textId="14F58E26" w:rsidR="004118F3" w:rsidRDefault="00000000">
      <w:r>
        <w:rPr>
          <w:b/>
        </w:rPr>
        <w:t xml:space="preserve">M1 (Week </w:t>
      </w:r>
      <w:r w:rsidR="00F20109">
        <w:rPr>
          <w:b/>
        </w:rPr>
        <w:t>1</w:t>
      </w:r>
      <w:r>
        <w:rPr>
          <w:b/>
        </w:rPr>
        <w:t xml:space="preserve">): </w:t>
      </w:r>
      <w:r>
        <w:rPr>
          <w:i/>
        </w:rPr>
        <w:t xml:space="preserve">Foundation Complete - </w:t>
      </w:r>
      <w:r>
        <w:t>Auth working, DB connected, TypeScript configured</w:t>
      </w:r>
    </w:p>
    <w:p w14:paraId="16B68791" w14:textId="0ED0F39F" w:rsidR="004118F3" w:rsidRDefault="00000000">
      <w:r>
        <w:rPr>
          <w:b/>
        </w:rPr>
        <w:t xml:space="preserve">M2 (Week </w:t>
      </w:r>
      <w:r w:rsidR="00F20109">
        <w:rPr>
          <w:b/>
        </w:rPr>
        <w:t>1</w:t>
      </w:r>
      <w:r>
        <w:rPr>
          <w:b/>
        </w:rPr>
        <w:t xml:space="preserve">): </w:t>
      </w:r>
      <w:r>
        <w:rPr>
          <w:i/>
        </w:rPr>
        <w:t xml:space="preserve">Profile &amp; Voice Ready - </w:t>
      </w:r>
      <w:r>
        <w:t>Profile creation and voice input functional</w:t>
      </w:r>
    </w:p>
    <w:p w14:paraId="737B7FE4" w14:textId="01F746AE" w:rsidR="004118F3" w:rsidRDefault="00000000">
      <w:r>
        <w:rPr>
          <w:b/>
        </w:rPr>
        <w:t xml:space="preserve">M3 (Week </w:t>
      </w:r>
      <w:r w:rsidR="00F20109">
        <w:rPr>
          <w:b/>
        </w:rPr>
        <w:t>2</w:t>
      </w:r>
      <w:r>
        <w:rPr>
          <w:b/>
        </w:rPr>
        <w:t xml:space="preserve">): </w:t>
      </w:r>
      <w:r>
        <w:rPr>
          <w:i/>
        </w:rPr>
        <w:t xml:space="preserve">RAG Pipeline Operational - </w:t>
      </w:r>
      <w:r>
        <w:t>Eligibility checks returning results with citations</w:t>
      </w:r>
    </w:p>
    <w:p w14:paraId="63E65333" w14:textId="64D9515E" w:rsidR="004118F3" w:rsidRDefault="00000000">
      <w:r>
        <w:rPr>
          <w:b/>
        </w:rPr>
        <w:t xml:space="preserve">M4 (Week </w:t>
      </w:r>
      <w:r w:rsidR="00F20109">
        <w:rPr>
          <w:b/>
        </w:rPr>
        <w:t>3</w:t>
      </w:r>
      <w:r>
        <w:rPr>
          <w:b/>
        </w:rPr>
        <w:t xml:space="preserve">): </w:t>
      </w:r>
      <w:r>
        <w:rPr>
          <w:i/>
        </w:rPr>
        <w:t xml:space="preserve">UI Complete - </w:t>
      </w:r>
      <w:r>
        <w:t>All user-facing screens implemented</w:t>
      </w:r>
    </w:p>
    <w:p w14:paraId="1612B1A8" w14:textId="54308C60" w:rsidR="004118F3" w:rsidRDefault="00000000">
      <w:r>
        <w:rPr>
          <w:b/>
        </w:rPr>
        <w:t xml:space="preserve">M5 (Week </w:t>
      </w:r>
      <w:r w:rsidR="00F20109">
        <w:rPr>
          <w:b/>
        </w:rPr>
        <w:t>4</w:t>
      </w:r>
      <w:r>
        <w:rPr>
          <w:b/>
        </w:rPr>
        <w:t xml:space="preserve">): </w:t>
      </w:r>
      <w:r>
        <w:rPr>
          <w:i/>
        </w:rPr>
        <w:t xml:space="preserve">Feature Complete - </w:t>
      </w:r>
      <w:r>
        <w:t>PWA ready, all features implemented</w:t>
      </w:r>
    </w:p>
    <w:p w14:paraId="6636439C" w14:textId="006614DE" w:rsidR="004118F3" w:rsidRDefault="00000000">
      <w:r>
        <w:rPr>
          <w:b/>
        </w:rPr>
        <w:t xml:space="preserve">M6 (Week </w:t>
      </w:r>
      <w:r w:rsidR="00F20109">
        <w:rPr>
          <w:b/>
        </w:rPr>
        <w:t>4</w:t>
      </w:r>
      <w:r>
        <w:rPr>
          <w:b/>
        </w:rPr>
        <w:t xml:space="preserve">): </w:t>
      </w:r>
      <w:r>
        <w:rPr>
          <w:i/>
        </w:rPr>
        <w:t xml:space="preserve">Production Launch - </w:t>
      </w:r>
      <w:r>
        <w:t>System deployed and accessible to users</w:t>
      </w:r>
    </w:p>
    <w:p w14:paraId="4ACC9FBF" w14:textId="77777777" w:rsidR="004118F3" w:rsidRDefault="00000000">
      <w:pPr>
        <w:pStyle w:val="Heading1"/>
      </w:pPr>
      <w:r>
        <w:t>5. Detailed Technical Tasks</w:t>
      </w:r>
    </w:p>
    <w:p w14:paraId="271947B1" w14:textId="77777777" w:rsidR="004118F3" w:rsidRDefault="00000000">
      <w:pPr>
        <w:pStyle w:val="Heading2"/>
      </w:pPr>
      <w:r>
        <w:t>5.1 Frontend Tasks</w:t>
      </w:r>
    </w:p>
    <w:p w14:paraId="0FE01AF5" w14:textId="77777777" w:rsidR="004118F3" w:rsidRDefault="00000000">
      <w:pPr>
        <w:pStyle w:val="ListBullet"/>
      </w:pPr>
      <w:r>
        <w:rPr>
          <w:b/>
        </w:rPr>
        <w:t xml:space="preserve">TypeScript Setup: </w:t>
      </w:r>
      <w:r>
        <w:t xml:space="preserve">tsconfig.json, vite.config.ts, type definitions </w:t>
      </w:r>
      <w:r>
        <w:rPr>
          <w:i/>
        </w:rPr>
        <w:t>(2 days)</w:t>
      </w:r>
    </w:p>
    <w:p w14:paraId="2376F1B0" w14:textId="77777777" w:rsidR="004118F3" w:rsidRDefault="00000000">
      <w:pPr>
        <w:pStyle w:val="ListBullet"/>
      </w:pPr>
      <w:r>
        <w:rPr>
          <w:b/>
        </w:rPr>
        <w:t xml:space="preserve">Component Library: </w:t>
      </w:r>
      <w:r>
        <w:t xml:space="preserve">Button, Input, Card, Modal with typed props </w:t>
      </w:r>
      <w:r>
        <w:rPr>
          <w:i/>
        </w:rPr>
        <w:t>(3 days)</w:t>
      </w:r>
    </w:p>
    <w:p w14:paraId="2522A7C2" w14:textId="77777777" w:rsidR="004118F3" w:rsidRDefault="00000000">
      <w:pPr>
        <w:pStyle w:val="ListBullet"/>
      </w:pPr>
      <w:r>
        <w:rPr>
          <w:b/>
        </w:rPr>
        <w:t xml:space="preserve">Voice Recording: </w:t>
      </w:r>
      <w:r>
        <w:t xml:space="preserve">MediaRecorder API, transcription display </w:t>
      </w:r>
      <w:r>
        <w:rPr>
          <w:i/>
        </w:rPr>
        <w:t>(3 days)</w:t>
      </w:r>
    </w:p>
    <w:p w14:paraId="3D8A8782" w14:textId="77777777" w:rsidR="004118F3" w:rsidRDefault="00000000">
      <w:pPr>
        <w:pStyle w:val="ListBullet"/>
      </w:pPr>
      <w:r>
        <w:rPr>
          <w:b/>
        </w:rPr>
        <w:t xml:space="preserve">Profile Form: </w:t>
      </w:r>
      <w:r>
        <w:t xml:space="preserve">Form validation with Zod, autocomplete </w:t>
      </w:r>
      <w:r>
        <w:rPr>
          <w:i/>
        </w:rPr>
        <w:t>(3 days)</w:t>
      </w:r>
    </w:p>
    <w:p w14:paraId="067D4B64" w14:textId="77777777" w:rsidR="004118F3" w:rsidRDefault="00000000">
      <w:pPr>
        <w:pStyle w:val="ListBullet"/>
      </w:pPr>
      <w:r>
        <w:rPr>
          <w:b/>
        </w:rPr>
        <w:t xml:space="preserve">Results Dashboard: </w:t>
      </w:r>
      <w:r>
        <w:t xml:space="preserve">Scheme cards, filters, sorting </w:t>
      </w:r>
      <w:r>
        <w:rPr>
          <w:i/>
        </w:rPr>
        <w:t>(4 days)</w:t>
      </w:r>
    </w:p>
    <w:p w14:paraId="0FC1E18B" w14:textId="77777777" w:rsidR="004118F3" w:rsidRDefault="00000000">
      <w:pPr>
        <w:pStyle w:val="ListBullet"/>
      </w:pPr>
      <w:r>
        <w:rPr>
          <w:b/>
        </w:rPr>
        <w:t xml:space="preserve">Scheme Detail: </w:t>
      </w:r>
      <w:r>
        <w:t xml:space="preserve">Citation viewer, benefits display </w:t>
      </w:r>
      <w:r>
        <w:rPr>
          <w:i/>
        </w:rPr>
        <w:t>(3 days)</w:t>
      </w:r>
    </w:p>
    <w:p w14:paraId="1BF65D67" w14:textId="77777777" w:rsidR="004118F3" w:rsidRDefault="00000000">
      <w:pPr>
        <w:pStyle w:val="ListBullet"/>
      </w:pPr>
      <w:r>
        <w:rPr>
          <w:b/>
        </w:rPr>
        <w:t xml:space="preserve">PWA Implementation: </w:t>
      </w:r>
      <w:r>
        <w:t xml:space="preserve">Service worker, offline mode </w:t>
      </w:r>
      <w:r>
        <w:rPr>
          <w:i/>
        </w:rPr>
        <w:t>(4 days)</w:t>
      </w:r>
    </w:p>
    <w:p w14:paraId="5569EBF8" w14:textId="77777777" w:rsidR="004118F3" w:rsidRDefault="00000000">
      <w:pPr>
        <w:pStyle w:val="ListBullet"/>
      </w:pPr>
      <w:r>
        <w:rPr>
          <w:b/>
        </w:rPr>
        <w:t xml:space="preserve">Internationalization: </w:t>
      </w:r>
      <w:r>
        <w:t xml:space="preserve">i18next setup, translations </w:t>
      </w:r>
      <w:r>
        <w:rPr>
          <w:i/>
        </w:rPr>
        <w:t>(2 days)</w:t>
      </w:r>
    </w:p>
    <w:p w14:paraId="5B8E61BC" w14:textId="77777777" w:rsidR="004118F3" w:rsidRDefault="00000000">
      <w:pPr>
        <w:pStyle w:val="ListBullet"/>
      </w:pPr>
      <w:r>
        <w:rPr>
          <w:b/>
        </w:rPr>
        <w:t xml:space="preserve">State Management: </w:t>
      </w:r>
      <w:r>
        <w:t xml:space="preserve">Redux slices with TypeScript </w:t>
      </w:r>
      <w:r>
        <w:rPr>
          <w:i/>
        </w:rPr>
        <w:t>(3 days)</w:t>
      </w:r>
    </w:p>
    <w:p w14:paraId="00483E92" w14:textId="77777777" w:rsidR="004118F3" w:rsidRDefault="00000000">
      <w:pPr>
        <w:pStyle w:val="ListBullet"/>
      </w:pPr>
      <w:r>
        <w:rPr>
          <w:b/>
        </w:rPr>
        <w:t xml:space="preserve">Testing: </w:t>
      </w:r>
      <w:r>
        <w:t xml:space="preserve">Vitest unit tests, Playwright E2E </w:t>
      </w:r>
      <w:r>
        <w:rPr>
          <w:i/>
        </w:rPr>
        <w:t>(5 days)</w:t>
      </w:r>
    </w:p>
    <w:p w14:paraId="6E950F46" w14:textId="77777777" w:rsidR="004118F3" w:rsidRDefault="00000000">
      <w:pPr>
        <w:pStyle w:val="Heading2"/>
      </w:pPr>
      <w:r>
        <w:t>5.2 Backend Tasks</w:t>
      </w:r>
    </w:p>
    <w:p w14:paraId="6777DF06" w14:textId="77777777" w:rsidR="004118F3" w:rsidRDefault="00000000">
      <w:pPr>
        <w:pStyle w:val="ListBullet"/>
      </w:pPr>
      <w:r>
        <w:rPr>
          <w:b/>
        </w:rPr>
        <w:t xml:space="preserve">TypeScript Setup: </w:t>
      </w:r>
      <w:r>
        <w:t xml:space="preserve">tsconfig.json, compile config, type definitions </w:t>
      </w:r>
      <w:r>
        <w:rPr>
          <w:i/>
        </w:rPr>
        <w:t>(2 days)</w:t>
      </w:r>
    </w:p>
    <w:p w14:paraId="7CB3D54C" w14:textId="77777777" w:rsidR="004118F3" w:rsidRDefault="00000000">
      <w:pPr>
        <w:pStyle w:val="ListBullet"/>
      </w:pPr>
      <w:r>
        <w:rPr>
          <w:b/>
        </w:rPr>
        <w:t xml:space="preserve">Authentication: </w:t>
      </w:r>
      <w:r>
        <w:t xml:space="preserve">JWT service, bcrypt, middleware </w:t>
      </w:r>
      <w:r>
        <w:rPr>
          <w:i/>
        </w:rPr>
        <w:t>(3 days)</w:t>
      </w:r>
    </w:p>
    <w:p w14:paraId="1A0AC8EF" w14:textId="77777777" w:rsidR="004118F3" w:rsidRDefault="00000000">
      <w:pPr>
        <w:pStyle w:val="ListBullet"/>
      </w:pPr>
      <w:r>
        <w:rPr>
          <w:b/>
        </w:rPr>
        <w:t xml:space="preserve">Profile APIs: </w:t>
      </w:r>
      <w:r>
        <w:t xml:space="preserve">CRUD endpoints with Zod validation </w:t>
      </w:r>
      <w:r>
        <w:rPr>
          <w:i/>
        </w:rPr>
        <w:t>(3 days)</w:t>
      </w:r>
    </w:p>
    <w:p w14:paraId="2ACB4A46" w14:textId="77777777" w:rsidR="004118F3" w:rsidRDefault="00000000">
      <w:pPr>
        <w:pStyle w:val="ListBullet"/>
      </w:pPr>
      <w:r>
        <w:rPr>
          <w:b/>
        </w:rPr>
        <w:t xml:space="preserve">Scheme APIs: </w:t>
      </w:r>
      <w:r>
        <w:t xml:space="preserve">List, detail, search endpoints </w:t>
      </w:r>
      <w:r>
        <w:rPr>
          <w:i/>
        </w:rPr>
        <w:t>(2 days)</w:t>
      </w:r>
    </w:p>
    <w:p w14:paraId="53ED23EA" w14:textId="77777777" w:rsidR="004118F3" w:rsidRDefault="00000000">
      <w:pPr>
        <w:pStyle w:val="ListBullet"/>
      </w:pPr>
      <w:r>
        <w:rPr>
          <w:b/>
        </w:rPr>
        <w:t xml:space="preserve">PDF Ingestion: </w:t>
      </w:r>
      <w:r>
        <w:t xml:space="preserve">pdfplumber integration, text extraction </w:t>
      </w:r>
      <w:r>
        <w:rPr>
          <w:i/>
        </w:rPr>
        <w:t>(4 days)</w:t>
      </w:r>
    </w:p>
    <w:p w14:paraId="4B87A299" w14:textId="77777777" w:rsidR="004118F3" w:rsidRDefault="00000000">
      <w:pPr>
        <w:pStyle w:val="ListBullet"/>
      </w:pPr>
      <w:r>
        <w:rPr>
          <w:b/>
        </w:rPr>
        <w:t xml:space="preserve">Chunking Service: </w:t>
      </w:r>
      <w:r>
        <w:t xml:space="preserve">LangChain TextSplitter, metadata </w:t>
      </w:r>
      <w:r>
        <w:rPr>
          <w:i/>
        </w:rPr>
        <w:t>(2 days)</w:t>
      </w:r>
    </w:p>
    <w:p w14:paraId="2D759236" w14:textId="77777777" w:rsidR="004118F3" w:rsidRDefault="00000000">
      <w:pPr>
        <w:pStyle w:val="ListBullet"/>
      </w:pPr>
      <w:r>
        <w:rPr>
          <w:b/>
        </w:rPr>
        <w:lastRenderedPageBreak/>
        <w:t xml:space="preserve">Embedding Service: </w:t>
      </w:r>
      <w:r>
        <w:t xml:space="preserve">OpenAI API integration, batch processing </w:t>
      </w:r>
      <w:r>
        <w:rPr>
          <w:i/>
        </w:rPr>
        <w:t>(3 days)</w:t>
      </w:r>
    </w:p>
    <w:p w14:paraId="1276F82A" w14:textId="77777777" w:rsidR="004118F3" w:rsidRDefault="00000000">
      <w:pPr>
        <w:pStyle w:val="ListBullet"/>
      </w:pPr>
      <w:r>
        <w:rPr>
          <w:b/>
        </w:rPr>
        <w:t xml:space="preserve">Vector Search: </w:t>
      </w:r>
      <w:r>
        <w:t xml:space="preserve">Pinecone integration, query optimization </w:t>
      </w:r>
      <w:r>
        <w:rPr>
          <w:i/>
        </w:rPr>
        <w:t>(3 days)</w:t>
      </w:r>
    </w:p>
    <w:p w14:paraId="791B0EDD" w14:textId="77777777" w:rsidR="004118F3" w:rsidRDefault="00000000">
      <w:pPr>
        <w:pStyle w:val="ListBullet"/>
      </w:pPr>
      <w:r>
        <w:rPr>
          <w:b/>
        </w:rPr>
        <w:t xml:space="preserve">LLM Service: </w:t>
      </w:r>
      <w:r>
        <w:t xml:space="preserve">Prompt engineering, response parsing </w:t>
      </w:r>
      <w:r>
        <w:rPr>
          <w:i/>
        </w:rPr>
        <w:t>(4 days)</w:t>
      </w:r>
    </w:p>
    <w:p w14:paraId="1E16298D" w14:textId="77777777" w:rsidR="004118F3" w:rsidRDefault="00000000">
      <w:pPr>
        <w:pStyle w:val="ListBullet"/>
      </w:pPr>
      <w:r>
        <w:rPr>
          <w:b/>
        </w:rPr>
        <w:t xml:space="preserve">Citation Service: </w:t>
      </w:r>
      <w:r>
        <w:t xml:space="preserve">Extract and validate citations </w:t>
      </w:r>
      <w:r>
        <w:rPr>
          <w:i/>
        </w:rPr>
        <w:t>(3 days)</w:t>
      </w:r>
    </w:p>
    <w:p w14:paraId="5344C40A" w14:textId="77777777" w:rsidR="004118F3" w:rsidRDefault="00000000">
      <w:pPr>
        <w:pStyle w:val="ListBullet"/>
      </w:pPr>
      <w:r>
        <w:rPr>
          <w:b/>
        </w:rPr>
        <w:t xml:space="preserve">Caching Layer: </w:t>
      </w:r>
      <w:r>
        <w:t xml:space="preserve">Redis integration, cache strategies </w:t>
      </w:r>
      <w:r>
        <w:rPr>
          <w:i/>
        </w:rPr>
        <w:t>(2 days)</w:t>
      </w:r>
    </w:p>
    <w:p w14:paraId="102187DB" w14:textId="77777777" w:rsidR="004118F3" w:rsidRDefault="00000000">
      <w:pPr>
        <w:pStyle w:val="ListBullet"/>
      </w:pPr>
      <w:r>
        <w:rPr>
          <w:b/>
        </w:rPr>
        <w:t xml:space="preserve">Testing: </w:t>
      </w:r>
      <w:r>
        <w:t xml:space="preserve">Jest unit tests, Supertest integration </w:t>
      </w:r>
      <w:r>
        <w:rPr>
          <w:i/>
        </w:rPr>
        <w:t>(5 days)</w:t>
      </w:r>
    </w:p>
    <w:p w14:paraId="71659653" w14:textId="77777777" w:rsidR="004118F3" w:rsidRDefault="00000000">
      <w:pPr>
        <w:pStyle w:val="Heading2"/>
      </w:pPr>
      <w:r>
        <w:t>5.3 DevOps Tasks</w:t>
      </w:r>
    </w:p>
    <w:p w14:paraId="6144F014" w14:textId="77777777" w:rsidR="004118F3" w:rsidRDefault="00000000">
      <w:pPr>
        <w:pStyle w:val="ListBullet"/>
      </w:pPr>
      <w:r>
        <w:rPr>
          <w:b/>
        </w:rPr>
        <w:t xml:space="preserve">CI/CD Pipeline: </w:t>
      </w:r>
      <w:r>
        <w:t xml:space="preserve">GitHub Actions, automated testing </w:t>
      </w:r>
      <w:r>
        <w:rPr>
          <w:i/>
        </w:rPr>
        <w:t>(3 days)</w:t>
      </w:r>
    </w:p>
    <w:p w14:paraId="2CBB07E8" w14:textId="77777777" w:rsidR="004118F3" w:rsidRDefault="00000000">
      <w:pPr>
        <w:pStyle w:val="ListBullet"/>
      </w:pPr>
      <w:r>
        <w:rPr>
          <w:b/>
        </w:rPr>
        <w:t xml:space="preserve">Database Setup: </w:t>
      </w:r>
      <w:r>
        <w:t xml:space="preserve">MongoDB Atlas, indexes, backups </w:t>
      </w:r>
      <w:r>
        <w:rPr>
          <w:i/>
        </w:rPr>
        <w:t>(2 days)</w:t>
      </w:r>
    </w:p>
    <w:p w14:paraId="1E2B248D" w14:textId="77777777" w:rsidR="004118F3" w:rsidRDefault="00000000">
      <w:pPr>
        <w:pStyle w:val="ListBullet"/>
      </w:pPr>
      <w:r>
        <w:rPr>
          <w:b/>
        </w:rPr>
        <w:t xml:space="preserve">Redis Setup: </w:t>
      </w:r>
      <w:r>
        <w:t xml:space="preserve">Redis Cloud configuration </w:t>
      </w:r>
      <w:r>
        <w:rPr>
          <w:i/>
        </w:rPr>
        <w:t>(1 day)</w:t>
      </w:r>
    </w:p>
    <w:p w14:paraId="782603D2" w14:textId="77777777" w:rsidR="004118F3" w:rsidRDefault="00000000">
      <w:pPr>
        <w:pStyle w:val="ListBullet"/>
      </w:pPr>
      <w:r>
        <w:rPr>
          <w:b/>
        </w:rPr>
        <w:t xml:space="preserve">S3 Setup: </w:t>
      </w:r>
      <w:r>
        <w:t xml:space="preserve">Bucket creation, IAM policies </w:t>
      </w:r>
      <w:r>
        <w:rPr>
          <w:i/>
        </w:rPr>
        <w:t>(1 day)</w:t>
      </w:r>
    </w:p>
    <w:p w14:paraId="656D7DE2" w14:textId="77777777" w:rsidR="004118F3" w:rsidRDefault="00000000">
      <w:pPr>
        <w:pStyle w:val="ListBullet"/>
      </w:pPr>
      <w:r>
        <w:rPr>
          <w:b/>
        </w:rPr>
        <w:t xml:space="preserve">Vercel Deployment: </w:t>
      </w:r>
      <w:r>
        <w:t xml:space="preserve">Frontend deployment config </w:t>
      </w:r>
      <w:r>
        <w:rPr>
          <w:i/>
        </w:rPr>
        <w:t>(1 day)</w:t>
      </w:r>
    </w:p>
    <w:p w14:paraId="348324D6" w14:textId="77777777" w:rsidR="004118F3" w:rsidRDefault="00000000">
      <w:pPr>
        <w:pStyle w:val="ListBullet"/>
      </w:pPr>
      <w:r>
        <w:rPr>
          <w:b/>
        </w:rPr>
        <w:t xml:space="preserve">Backend Deployment: </w:t>
      </w:r>
      <w:r>
        <w:t xml:space="preserve">DigitalOcean App Platform </w:t>
      </w:r>
      <w:r>
        <w:rPr>
          <w:i/>
        </w:rPr>
        <w:t>(2 days)</w:t>
      </w:r>
    </w:p>
    <w:p w14:paraId="26290880" w14:textId="77777777" w:rsidR="004118F3" w:rsidRDefault="00000000">
      <w:pPr>
        <w:pStyle w:val="ListBullet"/>
      </w:pPr>
      <w:r>
        <w:rPr>
          <w:b/>
        </w:rPr>
        <w:t xml:space="preserve">Monitoring: </w:t>
      </w:r>
      <w:r>
        <w:t xml:space="preserve">Sentry, New Relic integration </w:t>
      </w:r>
      <w:r>
        <w:rPr>
          <w:i/>
        </w:rPr>
        <w:t>(2 days)</w:t>
      </w:r>
    </w:p>
    <w:p w14:paraId="0F37D96A" w14:textId="77777777" w:rsidR="004118F3" w:rsidRDefault="00000000">
      <w:pPr>
        <w:pStyle w:val="ListBullet"/>
      </w:pPr>
      <w:r>
        <w:rPr>
          <w:b/>
        </w:rPr>
        <w:t xml:space="preserve">Logging: </w:t>
      </w:r>
      <w:r>
        <w:t xml:space="preserve">Winston, CloudWatch Logs </w:t>
      </w:r>
      <w:r>
        <w:rPr>
          <w:i/>
        </w:rPr>
        <w:t>(1 day)</w:t>
      </w:r>
    </w:p>
    <w:p w14:paraId="6C9C72D9" w14:textId="77777777" w:rsidR="004118F3" w:rsidRDefault="00000000">
      <w:pPr>
        <w:pStyle w:val="ListBullet"/>
      </w:pPr>
      <w:r>
        <w:rPr>
          <w:b/>
        </w:rPr>
        <w:t xml:space="preserve">SSL Certificates: </w:t>
      </w:r>
      <w:r>
        <w:t xml:space="preserve">Let's Encrypt setup </w:t>
      </w:r>
      <w:r>
        <w:rPr>
          <w:i/>
        </w:rPr>
        <w:t>(1 day)</w:t>
      </w:r>
    </w:p>
    <w:p w14:paraId="48EEE9A4" w14:textId="77777777" w:rsidR="004118F3" w:rsidRDefault="00000000">
      <w:pPr>
        <w:pStyle w:val="ListBullet"/>
      </w:pPr>
      <w:r>
        <w:rPr>
          <w:b/>
        </w:rPr>
        <w:t xml:space="preserve">Load Balancer: </w:t>
      </w:r>
      <w:r>
        <w:t xml:space="preserve">Nginx configuration </w:t>
      </w:r>
      <w:r>
        <w:rPr>
          <w:i/>
        </w:rPr>
        <w:t>(1 day)</w:t>
      </w:r>
    </w:p>
    <w:p w14:paraId="00D3F7B0" w14:textId="2B5B06FE" w:rsidR="004118F3" w:rsidRDefault="00000000" w:rsidP="00F20109">
      <w:pPr>
        <w:pStyle w:val="Heading1"/>
      </w:pPr>
      <w:r>
        <w:t>6. Risk Management</w:t>
      </w:r>
    </w:p>
    <w:p w14:paraId="5ED1CA11" w14:textId="77777777" w:rsidR="004118F3" w:rsidRDefault="00000000">
      <w:r>
        <w:rPr>
          <w:b/>
        </w:rPr>
        <w:t>Risk | Probability | Impact | Mitigation Strategy</w:t>
      </w:r>
    </w:p>
    <w:p w14:paraId="3141D1AF" w14:textId="77777777" w:rsidR="004118F3" w:rsidRDefault="00000000">
      <w:r>
        <w:t>LLM API Costs Exceed Budget | High | Medium | Implement aggressive caching, use cheaper models for non-critical tasks, monitor daily costs</w:t>
      </w:r>
    </w:p>
    <w:p w14:paraId="4515EDE8" w14:textId="77777777" w:rsidR="004118F3" w:rsidRDefault="00000000">
      <w:r>
        <w:t>PDF Structure Inconsistent | Medium | High | Build robust parsing with fallbacks, manual review for critical schemes</w:t>
      </w:r>
    </w:p>
    <w:p w14:paraId="7554B41F" w14:textId="77777777" w:rsidR="004118F3" w:rsidRDefault="00000000">
      <w:r>
        <w:t>Voice Recognition Accuracy | Medium | Medium | Provide form fallback, show confidence scores, allow corrections</w:t>
      </w:r>
    </w:p>
    <w:p w14:paraId="4D8EF71B" w14:textId="77777777" w:rsidR="004118F3" w:rsidRDefault="00000000">
      <w:r>
        <w:t>TypeScript Learning Curve | Low | Medium | Team training sessions, pair programming, code reviews</w:t>
      </w:r>
    </w:p>
    <w:p w14:paraId="00AAABBE" w14:textId="77777777" w:rsidR="004118F3" w:rsidRDefault="00000000">
      <w:r>
        <w:t>Performance Targets Not Met | Medium | High | Load testing early, performance profiling, optimization sprints</w:t>
      </w:r>
    </w:p>
    <w:p w14:paraId="2E8B3ED6" w14:textId="77777777" w:rsidR="004118F3" w:rsidRDefault="00000000">
      <w:r>
        <w:t>Scope Creep | High | Medium | Strict MVP definition, change control process, prioritization matrix</w:t>
      </w:r>
    </w:p>
    <w:p w14:paraId="2EF67508" w14:textId="77777777" w:rsidR="004118F3" w:rsidRDefault="00000000">
      <w:pPr>
        <w:pStyle w:val="Heading1"/>
      </w:pPr>
      <w:r>
        <w:lastRenderedPageBreak/>
        <w:t>7. Dependencies &amp; Prerequisites</w:t>
      </w:r>
    </w:p>
    <w:p w14:paraId="3FF4785B" w14:textId="77777777" w:rsidR="004118F3" w:rsidRDefault="00000000">
      <w:pPr>
        <w:pStyle w:val="Heading2"/>
      </w:pPr>
      <w:r>
        <w:t>7.1 External Dependencies</w:t>
      </w:r>
    </w:p>
    <w:p w14:paraId="20B9FEFC" w14:textId="77777777" w:rsidR="004118F3" w:rsidRDefault="00000000">
      <w:r>
        <w:t>• OpenAI API key and credits</w:t>
      </w:r>
      <w:r>
        <w:br/>
        <w:t>• Google Cloud Speech API credentials</w:t>
      </w:r>
      <w:r>
        <w:br/>
        <w:t>• MongoDB Atlas account (M10 tier)</w:t>
      </w:r>
      <w:r>
        <w:br/>
        <w:t>• Pinecone account (starter tier)</w:t>
      </w:r>
      <w:r>
        <w:br/>
        <w:t>• AWS account for S3</w:t>
      </w:r>
      <w:r>
        <w:br/>
        <w:t>• Vercel account for frontend hosting</w:t>
      </w:r>
      <w:r>
        <w:br/>
        <w:t>• DigitalOcean account for backend</w:t>
      </w:r>
      <w:r>
        <w:br/>
        <w:t>• Domain name and SSL certificate</w:t>
      </w:r>
    </w:p>
    <w:p w14:paraId="1A77C318" w14:textId="77777777" w:rsidR="004118F3" w:rsidRDefault="00000000">
      <w:pPr>
        <w:pStyle w:val="Heading2"/>
      </w:pPr>
      <w:r>
        <w:t>7.2 Internal Dependencies</w:t>
      </w:r>
    </w:p>
    <w:p w14:paraId="7F84365F" w14:textId="77777777" w:rsidR="004118F3" w:rsidRDefault="00000000">
      <w:r>
        <w:t>• Access to government scheme PDFs</w:t>
      </w:r>
      <w:r>
        <w:br/>
        <w:t>• Sample farmer profiles for testing</w:t>
      </w:r>
      <w:r>
        <w:br/>
        <w:t>• UI/UX design files (Figma)</w:t>
      </w:r>
      <w:r>
        <w:br/>
        <w:t>• Content translations (Hindi, English)</w:t>
      </w:r>
      <w:r>
        <w:br/>
        <w:t>• Legal review for data privacy compliance</w:t>
      </w:r>
    </w:p>
    <w:p w14:paraId="0E26E5BB" w14:textId="77777777" w:rsidR="004118F3" w:rsidRDefault="00000000">
      <w:pPr>
        <w:pStyle w:val="Heading1"/>
      </w:pPr>
      <w:r>
        <w:t>8. Quality Assurance Plan</w:t>
      </w:r>
    </w:p>
    <w:p w14:paraId="0547FD4C" w14:textId="77777777" w:rsidR="004118F3" w:rsidRDefault="00000000">
      <w:pPr>
        <w:pStyle w:val="Heading2"/>
      </w:pPr>
      <w:r>
        <w:t>8.1 Code Quality</w:t>
      </w:r>
    </w:p>
    <w:p w14:paraId="35CCEF3A" w14:textId="77777777" w:rsidR="004118F3" w:rsidRDefault="00000000">
      <w:r>
        <w:t>Standards:</w:t>
      </w:r>
      <w:r>
        <w:br/>
        <w:t>• TypeScript strict mode (no implicit any)</w:t>
      </w:r>
      <w:r>
        <w:br/>
        <w:t>• ESLint with zero errors</w:t>
      </w:r>
      <w:r>
        <w:br/>
        <w:t>• Prettier formatting enforced</w:t>
      </w:r>
      <w:r>
        <w:br/>
        <w:t>• Pre-commit hooks (Husky + lint-staged)</w:t>
      </w:r>
      <w:r>
        <w:br/>
      </w:r>
      <w:r>
        <w:br/>
        <w:t>Code Review Process:</w:t>
      </w:r>
      <w:r>
        <w:br/>
        <w:t>• All code reviewed by senior developer</w:t>
      </w:r>
      <w:r>
        <w:br/>
        <w:t>• PR requires 1 approval minimum</w:t>
      </w:r>
      <w:r>
        <w:br/>
        <w:t>• Automated checks must pass</w:t>
      </w:r>
      <w:r>
        <w:br/>
        <w:t>• No direct commits to main branch</w:t>
      </w:r>
    </w:p>
    <w:p w14:paraId="12025AC4" w14:textId="77777777" w:rsidR="004118F3" w:rsidRDefault="00000000">
      <w:pPr>
        <w:pStyle w:val="Heading2"/>
      </w:pPr>
      <w:r>
        <w:t>8.2 Testing Strategy</w:t>
      </w:r>
    </w:p>
    <w:p w14:paraId="7F60CABF" w14:textId="77777777" w:rsidR="004118F3" w:rsidRDefault="00000000">
      <w:r>
        <w:t>Unit Testing:</w:t>
      </w:r>
      <w:r>
        <w:br/>
        <w:t>• Frontend: Vitest with React Testing Library</w:t>
      </w:r>
      <w:r>
        <w:br/>
        <w:t>• Backend: Jest</w:t>
      </w:r>
      <w:r>
        <w:br/>
        <w:t>• Target: 80%+ coverage</w:t>
      </w:r>
      <w:r>
        <w:br/>
      </w:r>
      <w:r>
        <w:br/>
        <w:t>Integration Testing:</w:t>
      </w:r>
      <w:r>
        <w:br/>
        <w:t>• API tests with Supertest</w:t>
      </w:r>
      <w:r>
        <w:br/>
      </w:r>
      <w:r>
        <w:lastRenderedPageBreak/>
        <w:t>• Database integration tests</w:t>
      </w:r>
      <w:r>
        <w:br/>
        <w:t>• Target: All critical paths covered</w:t>
      </w:r>
      <w:r>
        <w:br/>
      </w:r>
      <w:r>
        <w:br/>
        <w:t>E2E Testing:</w:t>
      </w:r>
      <w:r>
        <w:br/>
        <w:t>• Playwright for user journeys</w:t>
      </w:r>
      <w:r>
        <w:br/>
        <w:t>• Mobile device testing</w:t>
      </w:r>
      <w:r>
        <w:br/>
        <w:t>• Voice input scenarios</w:t>
      </w:r>
      <w:r>
        <w:br/>
      </w:r>
      <w:r>
        <w:br/>
        <w:t>Performance Testing:</w:t>
      </w:r>
      <w:r>
        <w:br/>
        <w:t>• K6 load testing (1000 concurrent users)</w:t>
      </w:r>
      <w:r>
        <w:br/>
        <w:t>• Lighthouse scores (&gt;90)</w:t>
      </w:r>
      <w:r>
        <w:br/>
        <w:t>• Network throttling (3G)</w:t>
      </w:r>
    </w:p>
    <w:p w14:paraId="3F4EEE68" w14:textId="77777777" w:rsidR="004118F3" w:rsidRDefault="00000000">
      <w:pPr>
        <w:pStyle w:val="Heading2"/>
      </w:pPr>
      <w:r>
        <w:t>8.3 Acceptance Criteria</w:t>
      </w:r>
    </w:p>
    <w:p w14:paraId="521CF0B5" w14:textId="77777777" w:rsidR="004118F3" w:rsidRDefault="00000000">
      <w:pPr>
        <w:pStyle w:val="ListBullet"/>
      </w:pPr>
      <w:r>
        <w:t>User can register and login successfully</w:t>
      </w:r>
    </w:p>
    <w:p w14:paraId="3B4B434B" w14:textId="77777777" w:rsidR="004118F3" w:rsidRDefault="00000000">
      <w:pPr>
        <w:pStyle w:val="ListBullet"/>
      </w:pPr>
      <w:r>
        <w:t>User can create profile via voice or form</w:t>
      </w:r>
    </w:p>
    <w:p w14:paraId="51617188" w14:textId="77777777" w:rsidR="004118F3" w:rsidRDefault="00000000">
      <w:pPr>
        <w:pStyle w:val="ListBullet"/>
      </w:pPr>
      <w:r>
        <w:t>System returns eligibility results in &lt;10 seconds</w:t>
      </w:r>
    </w:p>
    <w:p w14:paraId="224D4DB8" w14:textId="77777777" w:rsidR="004118F3" w:rsidRDefault="00000000">
      <w:pPr>
        <w:pStyle w:val="ListBullet"/>
      </w:pPr>
      <w:r>
        <w:t>Citations are accurate and verifiable</w:t>
      </w:r>
    </w:p>
    <w:p w14:paraId="0AAB411F" w14:textId="77777777" w:rsidR="004118F3" w:rsidRDefault="00000000">
      <w:pPr>
        <w:pStyle w:val="ListBullet"/>
      </w:pPr>
      <w:r>
        <w:t>App works offline with cached data</w:t>
      </w:r>
    </w:p>
    <w:p w14:paraId="66EDFB5B" w14:textId="77777777" w:rsidR="004118F3" w:rsidRDefault="00000000">
      <w:pPr>
        <w:pStyle w:val="ListBullet"/>
      </w:pPr>
      <w:r>
        <w:t>Mobile responsive on 320px+ screens</w:t>
      </w:r>
    </w:p>
    <w:p w14:paraId="52D0BBA2" w14:textId="77777777" w:rsidR="004118F3" w:rsidRDefault="00000000">
      <w:pPr>
        <w:pStyle w:val="ListBullet"/>
      </w:pPr>
      <w:r>
        <w:t>Hindi and English languages functional</w:t>
      </w:r>
    </w:p>
    <w:p w14:paraId="2CBB0D12" w14:textId="77777777" w:rsidR="004118F3" w:rsidRDefault="00000000">
      <w:pPr>
        <w:pStyle w:val="ListBullet"/>
      </w:pPr>
      <w:r>
        <w:t>Zero TypeScript compilation errors</w:t>
      </w:r>
    </w:p>
    <w:p w14:paraId="1EF12F80" w14:textId="77777777" w:rsidR="004118F3" w:rsidRDefault="00000000">
      <w:pPr>
        <w:pStyle w:val="ListBullet"/>
      </w:pPr>
      <w:r>
        <w:t>All critical user flows have E2E tests</w:t>
      </w:r>
    </w:p>
    <w:p w14:paraId="25B811AD" w14:textId="77777777" w:rsidR="004118F3" w:rsidRDefault="00000000">
      <w:pPr>
        <w:pStyle w:val="ListBullet"/>
      </w:pPr>
      <w:r>
        <w:t>Performance targets met (Lighthouse &gt;90)</w:t>
      </w:r>
    </w:p>
    <w:p w14:paraId="218ADAF6" w14:textId="77777777" w:rsidR="004118F3" w:rsidRDefault="00000000">
      <w:pPr>
        <w:pStyle w:val="Heading1"/>
      </w:pPr>
      <w:r>
        <w:t>9. Communication Plan</w:t>
      </w:r>
    </w:p>
    <w:p w14:paraId="66FEE349" w14:textId="77777777" w:rsidR="004118F3" w:rsidRDefault="00000000">
      <w:r>
        <w:t>Daily Standups:</w:t>
      </w:r>
      <w:r>
        <w:br/>
        <w:t>• Time: 10:00 AM (15 minutes)</w:t>
      </w:r>
      <w:r>
        <w:br/>
        <w:t>• Format: Yesterday, Today, Blockers</w:t>
      </w:r>
      <w:r>
        <w:br/>
      </w:r>
      <w:r>
        <w:br/>
        <w:t>Sprint Planning:</w:t>
      </w:r>
      <w:r>
        <w:br/>
        <w:t>• Frequency: Every 2 weeks</w:t>
      </w:r>
      <w:r>
        <w:br/>
        <w:t>• Duration: 2 hours</w:t>
      </w:r>
      <w:r>
        <w:br/>
        <w:t>• Output: Sprint backlog</w:t>
      </w:r>
      <w:r>
        <w:br/>
      </w:r>
      <w:r>
        <w:br/>
        <w:t>Sprint Review:</w:t>
      </w:r>
      <w:r>
        <w:br/>
        <w:t>• Frequency: End of each sprint</w:t>
      </w:r>
      <w:r>
        <w:br/>
        <w:t>• Duration: 1 hour</w:t>
      </w:r>
      <w:r>
        <w:br/>
        <w:t>• Demo to stakeholders</w:t>
      </w:r>
      <w:r>
        <w:br/>
      </w:r>
      <w:r>
        <w:br/>
        <w:t>Sprint Retrospective:</w:t>
      </w:r>
      <w:r>
        <w:br/>
        <w:t>• Frequency: After each sprint</w:t>
      </w:r>
      <w:r>
        <w:br/>
      </w:r>
      <w:r>
        <w:lastRenderedPageBreak/>
        <w:t>• Duration: 1 hour</w:t>
      </w:r>
      <w:r>
        <w:br/>
        <w:t>• Continuous improvement</w:t>
      </w:r>
      <w:r>
        <w:br/>
      </w:r>
      <w:r>
        <w:br/>
        <w:t>Tools:</w:t>
      </w:r>
      <w:r>
        <w:br/>
        <w:t>• Project Management: Jira/Linear</w:t>
      </w:r>
      <w:r>
        <w:br/>
        <w:t>• Communication: Slack</w:t>
      </w:r>
      <w:r>
        <w:br/>
        <w:t>• Documentation: Notion/Confluence</w:t>
      </w:r>
      <w:r>
        <w:br/>
        <w:t>• Code Repository: GitHub</w:t>
      </w:r>
      <w:r>
        <w:br/>
        <w:t>• Design: Figma</w:t>
      </w:r>
    </w:p>
    <w:p w14:paraId="5B625224" w14:textId="77777777" w:rsidR="004118F3" w:rsidRDefault="00000000">
      <w:pPr>
        <w:pStyle w:val="Heading1"/>
      </w:pPr>
      <w:r>
        <w:t>10. Post-Launch Roadmap</w:t>
      </w:r>
    </w:p>
    <w:p w14:paraId="65F61B1F" w14:textId="77777777" w:rsidR="004118F3" w:rsidRDefault="00000000">
      <w:pPr>
        <w:pStyle w:val="Heading2"/>
      </w:pPr>
      <w:r>
        <w:t>Phase 2 (Months 4-6)</w:t>
      </w:r>
    </w:p>
    <w:p w14:paraId="2D7B719E" w14:textId="77777777" w:rsidR="004118F3" w:rsidRDefault="00000000">
      <w:pPr>
        <w:pStyle w:val="ListBullet"/>
      </w:pPr>
      <w:r>
        <w:t>Add 20 more schemes</w:t>
      </w:r>
    </w:p>
    <w:p w14:paraId="73C28FD0" w14:textId="77777777" w:rsidR="004118F3" w:rsidRDefault="00000000">
      <w:pPr>
        <w:pStyle w:val="ListBullet"/>
      </w:pPr>
      <w:r>
        <w:t>Regional languages: Marathi, Tamil, Telugu</w:t>
      </w:r>
    </w:p>
    <w:p w14:paraId="0A142177" w14:textId="77777777" w:rsidR="004118F3" w:rsidRDefault="00000000">
      <w:pPr>
        <w:pStyle w:val="ListBullet"/>
      </w:pPr>
      <w:r>
        <w:t>Document upload and verification</w:t>
      </w:r>
    </w:p>
    <w:p w14:paraId="4154924B" w14:textId="77777777" w:rsidR="004118F3" w:rsidRDefault="00000000">
      <w:pPr>
        <w:pStyle w:val="ListBullet"/>
      </w:pPr>
      <w:r>
        <w:t>Application tracking integration</w:t>
      </w:r>
    </w:p>
    <w:p w14:paraId="647D2CB2" w14:textId="77777777" w:rsidR="004118F3" w:rsidRDefault="00000000">
      <w:pPr>
        <w:pStyle w:val="ListBullet"/>
      </w:pPr>
      <w:r>
        <w:t>SMS-based eligibility checks (no internet)</w:t>
      </w:r>
    </w:p>
    <w:p w14:paraId="3128A69F" w14:textId="77777777" w:rsidR="004118F3" w:rsidRDefault="00000000">
      <w:pPr>
        <w:pStyle w:val="ListBullet"/>
      </w:pPr>
      <w:r>
        <w:t>Advanced analytics dashboard</w:t>
      </w:r>
    </w:p>
    <w:p w14:paraId="7F8CE232" w14:textId="77777777" w:rsidR="004118F3" w:rsidRDefault="00000000">
      <w:pPr>
        <w:pStyle w:val="ListBullet"/>
      </w:pPr>
      <w:r>
        <w:t>Scheme recommendation engine</w:t>
      </w:r>
    </w:p>
    <w:p w14:paraId="5ACEA075" w14:textId="77777777" w:rsidR="004118F3" w:rsidRDefault="00000000">
      <w:pPr>
        <w:pStyle w:val="ListBullet"/>
      </w:pPr>
      <w:r>
        <w:t>Multi-scheme comparison tool</w:t>
      </w:r>
    </w:p>
    <w:p w14:paraId="43EE91EE" w14:textId="77777777" w:rsidR="004118F3" w:rsidRDefault="00000000">
      <w:pPr>
        <w:pStyle w:val="Heading2"/>
      </w:pPr>
      <w:r>
        <w:t>Phase 3 (Months 7-12)</w:t>
      </w:r>
    </w:p>
    <w:p w14:paraId="326120BE" w14:textId="77777777" w:rsidR="004118F3" w:rsidRDefault="00000000">
      <w:pPr>
        <w:pStyle w:val="ListBullet"/>
      </w:pPr>
      <w:r>
        <w:t>Mobile app (React Native)</w:t>
      </w:r>
    </w:p>
    <w:p w14:paraId="5331E53A" w14:textId="77777777" w:rsidR="004118F3" w:rsidRDefault="00000000">
      <w:pPr>
        <w:pStyle w:val="ListBullet"/>
      </w:pPr>
      <w:r>
        <w:t>Chatbot for FAQ and queries</w:t>
      </w:r>
    </w:p>
    <w:p w14:paraId="3C33B17F" w14:textId="77777777" w:rsidR="004118F3" w:rsidRDefault="00000000">
      <w:pPr>
        <w:pStyle w:val="ListBullet"/>
      </w:pPr>
      <w:r>
        <w:t>Integration with state portals</w:t>
      </w:r>
    </w:p>
    <w:p w14:paraId="262D1D4B" w14:textId="77777777" w:rsidR="004118F3" w:rsidRDefault="00000000">
      <w:pPr>
        <w:pStyle w:val="ListBullet"/>
      </w:pPr>
      <w:r>
        <w:t>Predictive analytics (scheme success rates)</w:t>
      </w:r>
    </w:p>
    <w:p w14:paraId="2BC99D04" w14:textId="77777777" w:rsidR="004118F3" w:rsidRDefault="00000000">
      <w:pPr>
        <w:pStyle w:val="ListBullet"/>
      </w:pPr>
      <w:r>
        <w:t>Community forum</w:t>
      </w:r>
    </w:p>
    <w:p w14:paraId="709962F7" w14:textId="77777777" w:rsidR="004118F3" w:rsidRDefault="00000000">
      <w:pPr>
        <w:pStyle w:val="ListBullet"/>
      </w:pPr>
      <w:r>
        <w:t>Video tutorials in regional languages</w:t>
      </w:r>
    </w:p>
    <w:p w14:paraId="477686A1" w14:textId="77777777" w:rsidR="004118F3" w:rsidRDefault="00000000">
      <w:pPr>
        <w:pStyle w:val="ListBullet"/>
      </w:pPr>
      <w:r>
        <w:t>Blockchain for application tracking</w:t>
      </w:r>
    </w:p>
    <w:p w14:paraId="2917B3B8" w14:textId="77777777" w:rsidR="004118F3" w:rsidRDefault="00000000">
      <w:pPr>
        <w:pStyle w:val="ListBullet"/>
      </w:pPr>
      <w:r>
        <w:t>AI-powered crop recommendations</w:t>
      </w:r>
    </w:p>
    <w:p w14:paraId="0D565C89" w14:textId="77777777" w:rsidR="004118F3" w:rsidRDefault="00000000">
      <w:pPr>
        <w:pStyle w:val="Heading2"/>
      </w:pPr>
      <w:r>
        <w:t>Scalability Targets</w:t>
      </w:r>
    </w:p>
    <w:p w14:paraId="45289A35" w14:textId="77777777" w:rsidR="004118F3" w:rsidRDefault="00000000">
      <w:r>
        <w:t>Year 1: 10,000 active users, 50 schemes</w:t>
      </w:r>
      <w:r>
        <w:br/>
        <w:t>Year 2: 50,000 active users, 100 schemes</w:t>
      </w:r>
      <w:r>
        <w:br/>
        <w:t>Year 3: 100,000+ active users, 150+ schemes</w:t>
      </w:r>
    </w:p>
    <w:sectPr w:rsidR="00411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066368">
    <w:abstractNumId w:val="8"/>
  </w:num>
  <w:num w:numId="2" w16cid:durableId="1177234868">
    <w:abstractNumId w:val="6"/>
  </w:num>
  <w:num w:numId="3" w16cid:durableId="552278418">
    <w:abstractNumId w:val="5"/>
  </w:num>
  <w:num w:numId="4" w16cid:durableId="1010571528">
    <w:abstractNumId w:val="4"/>
  </w:num>
  <w:num w:numId="5" w16cid:durableId="1464037932">
    <w:abstractNumId w:val="7"/>
  </w:num>
  <w:num w:numId="6" w16cid:durableId="1356612151">
    <w:abstractNumId w:val="3"/>
  </w:num>
  <w:num w:numId="7" w16cid:durableId="922033586">
    <w:abstractNumId w:val="2"/>
  </w:num>
  <w:num w:numId="8" w16cid:durableId="1268344716">
    <w:abstractNumId w:val="1"/>
  </w:num>
  <w:num w:numId="9" w16cid:durableId="34479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46"/>
    <w:rsid w:val="0015074B"/>
    <w:rsid w:val="0029639D"/>
    <w:rsid w:val="00326F90"/>
    <w:rsid w:val="004118F3"/>
    <w:rsid w:val="00AA1D8D"/>
    <w:rsid w:val="00B47730"/>
    <w:rsid w:val="00CB0664"/>
    <w:rsid w:val="00F20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CCFED"/>
  <w14:defaultImageDpi w14:val="300"/>
  <w15:docId w15:val="{BCE999D6-B26F-4565-9B20-55D6CBE8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2</cp:revision>
  <dcterms:created xsi:type="dcterms:W3CDTF">2013-12-23T23:15:00Z</dcterms:created>
  <dcterms:modified xsi:type="dcterms:W3CDTF">2026-02-04T15:04:00Z</dcterms:modified>
  <cp:category/>
</cp:coreProperties>
</file>