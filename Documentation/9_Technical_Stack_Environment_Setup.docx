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6FC2" w14:textId="77777777" w:rsidR="00222BA6" w:rsidRDefault="00000000">
      <w:pPr>
        <w:pStyle w:val="Title"/>
        <w:jc w:val="center"/>
      </w:pPr>
      <w:r>
        <w:rPr>
          <w:sz w:val="48"/>
        </w:rPr>
        <w:t>Technical Stack &amp; Environment Setup</w:t>
      </w:r>
    </w:p>
    <w:p w14:paraId="75E0F734" w14:textId="77777777" w:rsidR="00222BA6" w:rsidRDefault="00000000">
      <w:pPr>
        <w:pStyle w:val="Heading1"/>
      </w:pPr>
      <w:r>
        <w:t>1. Technology Stack Overview</w:t>
      </w:r>
    </w:p>
    <w:p w14:paraId="52786C9E" w14:textId="77777777" w:rsidR="00222BA6" w:rsidRDefault="00000000">
      <w:pPr>
        <w:pStyle w:val="Heading2"/>
      </w:pPr>
      <w:r>
        <w:t>1.1 Core Stack (MERN + TypeScript)</w:t>
      </w:r>
    </w:p>
    <w:p w14:paraId="70EBC46F" w14:textId="77777777" w:rsidR="00222BA6" w:rsidRDefault="00000000">
      <w:r>
        <w:rPr>
          <w:b/>
        </w:rPr>
        <w:t xml:space="preserve">MongoDB (7.0+): </w:t>
      </w:r>
      <w:r>
        <w:t>NoSQL database - Document storage, indexing, aggregation</w:t>
      </w:r>
    </w:p>
    <w:p w14:paraId="1FDBCAC4" w14:textId="77777777" w:rsidR="00222BA6" w:rsidRDefault="00000000">
      <w:r>
        <w:rPr>
          <w:b/>
        </w:rPr>
        <w:t xml:space="preserve">Express.js (4.18+): </w:t>
      </w:r>
      <w:r>
        <w:t>Web framework - REST API, middleware, routing</w:t>
      </w:r>
    </w:p>
    <w:p w14:paraId="4DFE7F2B" w14:textId="77777777" w:rsidR="00222BA6" w:rsidRDefault="00000000">
      <w:r>
        <w:rPr>
          <w:b/>
        </w:rPr>
        <w:t xml:space="preserve">React (18.2+): </w:t>
      </w:r>
      <w:r>
        <w:t>Frontend library - UI components, PWA, hooks</w:t>
      </w:r>
    </w:p>
    <w:p w14:paraId="376176C7" w14:textId="77777777" w:rsidR="00222BA6" w:rsidRDefault="00000000">
      <w:r>
        <w:rPr>
          <w:b/>
        </w:rPr>
        <w:t xml:space="preserve">Node.js (20.x LTS): </w:t>
      </w:r>
      <w:r>
        <w:t>Runtime environment - Server-side JavaScript/TypeScript</w:t>
      </w:r>
    </w:p>
    <w:p w14:paraId="3116882F" w14:textId="77777777" w:rsidR="00222BA6" w:rsidRDefault="00000000">
      <w:r>
        <w:rPr>
          <w:b/>
        </w:rPr>
        <w:t xml:space="preserve">TypeScript (5.3+): </w:t>
      </w:r>
      <w:r>
        <w:t>Type system - Static typing, compile-time checks</w:t>
      </w:r>
    </w:p>
    <w:p w14:paraId="48734F63" w14:textId="77777777" w:rsidR="00222BA6" w:rsidRDefault="00000000">
      <w:pPr>
        <w:pStyle w:val="Heading2"/>
      </w:pPr>
      <w:r>
        <w:t>1.2 Frontend Technologies</w:t>
      </w:r>
    </w:p>
    <w:p w14:paraId="0AB95A6A" w14:textId="77777777" w:rsidR="00222BA6" w:rsidRDefault="00000000">
      <w:pPr>
        <w:pStyle w:val="ListBullet"/>
      </w:pPr>
      <w:r>
        <w:rPr>
          <w:b/>
        </w:rPr>
        <w:t xml:space="preserve">React 18 (18.2.0): </w:t>
      </w:r>
      <w:r>
        <w:t>UI library with concurrent features</w:t>
      </w:r>
    </w:p>
    <w:p w14:paraId="03CE58FF" w14:textId="77777777" w:rsidR="00222BA6" w:rsidRDefault="00000000">
      <w:pPr>
        <w:pStyle w:val="ListBullet"/>
      </w:pPr>
      <w:r>
        <w:rPr>
          <w:b/>
        </w:rPr>
        <w:t xml:space="preserve">TypeScript (5.3.3): </w:t>
      </w:r>
      <w:r>
        <w:t>Static type checking</w:t>
      </w:r>
    </w:p>
    <w:p w14:paraId="1E38E2DD" w14:textId="77777777" w:rsidR="00222BA6" w:rsidRDefault="00000000">
      <w:pPr>
        <w:pStyle w:val="ListBullet"/>
      </w:pPr>
      <w:r>
        <w:rPr>
          <w:b/>
        </w:rPr>
        <w:t xml:space="preserve">Vite (5.0.0): </w:t>
      </w:r>
      <w:r>
        <w:t>Build tool (10x faster than webpack)</w:t>
      </w:r>
    </w:p>
    <w:p w14:paraId="076402EB" w14:textId="77777777" w:rsidR="00222BA6" w:rsidRDefault="00000000">
      <w:pPr>
        <w:pStyle w:val="ListBullet"/>
      </w:pPr>
      <w:r>
        <w:rPr>
          <w:b/>
        </w:rPr>
        <w:t xml:space="preserve">Redux Toolkit (1.9.7): </w:t>
      </w:r>
      <w:r>
        <w:t>State management with TypeScript</w:t>
      </w:r>
    </w:p>
    <w:p w14:paraId="22D0A18D" w14:textId="77777777" w:rsidR="00222BA6" w:rsidRDefault="00000000">
      <w:pPr>
        <w:pStyle w:val="ListBullet"/>
      </w:pPr>
      <w:r>
        <w:rPr>
          <w:b/>
        </w:rPr>
        <w:t xml:space="preserve">React Router (6.20.0): </w:t>
      </w:r>
      <w:r>
        <w:t>Client-side routing</w:t>
      </w:r>
    </w:p>
    <w:p w14:paraId="38D27032" w14:textId="77777777" w:rsidR="00222BA6" w:rsidRDefault="00000000">
      <w:pPr>
        <w:pStyle w:val="ListBullet"/>
      </w:pPr>
      <w:r>
        <w:rPr>
          <w:b/>
        </w:rPr>
        <w:t xml:space="preserve">Axios (1.6.0): </w:t>
      </w:r>
      <w:r>
        <w:t>HTTP client with interceptors</w:t>
      </w:r>
    </w:p>
    <w:p w14:paraId="7C26FD0F" w14:textId="77777777" w:rsidR="00222BA6" w:rsidRDefault="00000000">
      <w:pPr>
        <w:pStyle w:val="ListBullet"/>
      </w:pPr>
      <w:r>
        <w:rPr>
          <w:b/>
        </w:rPr>
        <w:t xml:space="preserve">Zod (3.22.0): </w:t>
      </w:r>
      <w:r>
        <w:t>Runtime type validation</w:t>
      </w:r>
    </w:p>
    <w:p w14:paraId="7EC732EA" w14:textId="77777777" w:rsidR="00222BA6" w:rsidRDefault="00000000">
      <w:pPr>
        <w:pStyle w:val="ListBullet"/>
      </w:pPr>
      <w:r>
        <w:rPr>
          <w:b/>
        </w:rPr>
        <w:t xml:space="preserve">i18next (23.7.0): </w:t>
      </w:r>
      <w:r>
        <w:t>Internationalization</w:t>
      </w:r>
    </w:p>
    <w:p w14:paraId="3AF92E9F" w14:textId="77777777" w:rsidR="00222BA6" w:rsidRDefault="00000000">
      <w:pPr>
        <w:pStyle w:val="ListBullet"/>
      </w:pPr>
      <w:r>
        <w:rPr>
          <w:b/>
        </w:rPr>
        <w:t xml:space="preserve">Dexie (3.2.4): </w:t>
      </w:r>
      <w:r>
        <w:t>IndexedDB wrapper for offline storage</w:t>
      </w:r>
    </w:p>
    <w:p w14:paraId="047E6E18" w14:textId="77777777" w:rsidR="00222BA6" w:rsidRDefault="00000000">
      <w:pPr>
        <w:pStyle w:val="ListBullet"/>
      </w:pPr>
      <w:r>
        <w:rPr>
          <w:b/>
        </w:rPr>
        <w:t xml:space="preserve">Workbox (7.0.0): </w:t>
      </w:r>
      <w:r>
        <w:t>Service worker utilities</w:t>
      </w:r>
    </w:p>
    <w:p w14:paraId="01524A84" w14:textId="77777777" w:rsidR="00222BA6" w:rsidRDefault="00000000">
      <w:pPr>
        <w:pStyle w:val="Heading2"/>
      </w:pPr>
      <w:r>
        <w:t>1.3 Backend Technologies</w:t>
      </w:r>
    </w:p>
    <w:p w14:paraId="4D015B7B" w14:textId="77777777" w:rsidR="00222BA6" w:rsidRDefault="00000000">
      <w:pPr>
        <w:pStyle w:val="ListBullet"/>
      </w:pPr>
      <w:r>
        <w:rPr>
          <w:b/>
        </w:rPr>
        <w:t xml:space="preserve">Node.js (20.10.0 LTS): </w:t>
      </w:r>
      <w:r>
        <w:t>JavaScript runtime</w:t>
      </w:r>
    </w:p>
    <w:p w14:paraId="481F59FF" w14:textId="77777777" w:rsidR="00222BA6" w:rsidRDefault="00000000">
      <w:pPr>
        <w:pStyle w:val="ListBullet"/>
      </w:pPr>
      <w:r>
        <w:rPr>
          <w:b/>
        </w:rPr>
        <w:t xml:space="preserve">TypeScript (5.3.3): </w:t>
      </w:r>
      <w:r>
        <w:t>Type-safe Node.js</w:t>
      </w:r>
    </w:p>
    <w:p w14:paraId="75CC688B" w14:textId="77777777" w:rsidR="00222BA6" w:rsidRDefault="00000000">
      <w:pPr>
        <w:pStyle w:val="ListBullet"/>
      </w:pPr>
      <w:r>
        <w:rPr>
          <w:b/>
        </w:rPr>
        <w:t xml:space="preserve">Express.js (4.18.2): </w:t>
      </w:r>
      <w:r>
        <w:t>Web framework</w:t>
      </w:r>
    </w:p>
    <w:p w14:paraId="3DD3A5B1" w14:textId="77777777" w:rsidR="00222BA6" w:rsidRDefault="00000000">
      <w:pPr>
        <w:pStyle w:val="ListBullet"/>
      </w:pPr>
      <w:r>
        <w:rPr>
          <w:b/>
        </w:rPr>
        <w:t xml:space="preserve">Mongoose (8.0.0): </w:t>
      </w:r>
      <w:r>
        <w:t>MongoDB ODM with TypeScript</w:t>
      </w:r>
    </w:p>
    <w:p w14:paraId="7B884140" w14:textId="77777777" w:rsidR="00222BA6" w:rsidRDefault="00000000">
      <w:pPr>
        <w:pStyle w:val="ListBullet"/>
      </w:pPr>
      <w:r>
        <w:rPr>
          <w:b/>
        </w:rPr>
        <w:t xml:space="preserve">ioredis (5.3.0): </w:t>
      </w:r>
      <w:r>
        <w:t>Redis client (typed)</w:t>
      </w:r>
    </w:p>
    <w:p w14:paraId="353C3F2B" w14:textId="77777777" w:rsidR="00222BA6" w:rsidRDefault="00000000">
      <w:pPr>
        <w:pStyle w:val="ListBullet"/>
      </w:pPr>
      <w:r>
        <w:rPr>
          <w:b/>
        </w:rPr>
        <w:t xml:space="preserve">jsonwebtoken (9.0.2): </w:t>
      </w:r>
      <w:r>
        <w:t>JWT authentication</w:t>
      </w:r>
    </w:p>
    <w:p w14:paraId="63502578" w14:textId="77777777" w:rsidR="00222BA6" w:rsidRDefault="00000000">
      <w:pPr>
        <w:pStyle w:val="ListBullet"/>
      </w:pPr>
      <w:r>
        <w:rPr>
          <w:b/>
        </w:rPr>
        <w:t xml:space="preserve">bcrypt (5.1.1): </w:t>
      </w:r>
      <w:r>
        <w:t>Password hashing</w:t>
      </w:r>
    </w:p>
    <w:p w14:paraId="14BA4610" w14:textId="77777777" w:rsidR="00222BA6" w:rsidRDefault="00000000">
      <w:pPr>
        <w:pStyle w:val="ListBullet"/>
      </w:pPr>
      <w:r>
        <w:rPr>
          <w:b/>
        </w:rPr>
        <w:t xml:space="preserve">Zod (3.22.0): </w:t>
      </w:r>
      <w:r>
        <w:t>Schema validation</w:t>
      </w:r>
    </w:p>
    <w:p w14:paraId="491E82A4" w14:textId="77777777" w:rsidR="00222BA6" w:rsidRDefault="00000000">
      <w:pPr>
        <w:pStyle w:val="ListBullet"/>
      </w:pPr>
      <w:r>
        <w:rPr>
          <w:b/>
        </w:rPr>
        <w:t xml:space="preserve">Winston (3.11.0): </w:t>
      </w:r>
      <w:r>
        <w:t>Logging library</w:t>
      </w:r>
    </w:p>
    <w:p w14:paraId="3286BB93" w14:textId="77777777" w:rsidR="00222BA6" w:rsidRDefault="00000000">
      <w:pPr>
        <w:pStyle w:val="ListBullet"/>
      </w:pPr>
      <w:r>
        <w:rPr>
          <w:b/>
        </w:rPr>
        <w:t xml:space="preserve">Bull (4.12.0): </w:t>
      </w:r>
      <w:r>
        <w:t>Job queue for async processing</w:t>
      </w:r>
    </w:p>
    <w:p w14:paraId="75D6C2C0" w14:textId="77777777" w:rsidR="00222BA6" w:rsidRDefault="00000000">
      <w:pPr>
        <w:pStyle w:val="ListBullet"/>
      </w:pPr>
      <w:r>
        <w:rPr>
          <w:b/>
        </w:rPr>
        <w:t xml:space="preserve">Helmet (7.1.0): </w:t>
      </w:r>
      <w:r>
        <w:t>Security headers</w:t>
      </w:r>
    </w:p>
    <w:p w14:paraId="4AFA4379" w14:textId="77777777" w:rsidR="00222BA6" w:rsidRDefault="00000000">
      <w:pPr>
        <w:pStyle w:val="ListBullet"/>
      </w:pPr>
      <w:r>
        <w:rPr>
          <w:b/>
        </w:rPr>
        <w:t xml:space="preserve">CORS (2.8.5): </w:t>
      </w:r>
      <w:r>
        <w:t>Cross-origin resource sharing</w:t>
      </w:r>
    </w:p>
    <w:p w14:paraId="7DFB5F61" w14:textId="77777777" w:rsidR="00222BA6" w:rsidRDefault="00000000">
      <w:pPr>
        <w:pStyle w:val="ListBullet"/>
      </w:pPr>
      <w:r>
        <w:rPr>
          <w:b/>
        </w:rPr>
        <w:t xml:space="preserve">express-rate-limit (7.1.0): </w:t>
      </w:r>
      <w:r>
        <w:t>Rate limiting middleware</w:t>
      </w:r>
    </w:p>
    <w:p w14:paraId="2F87180E" w14:textId="77777777" w:rsidR="00222BA6" w:rsidRDefault="00000000">
      <w:pPr>
        <w:pStyle w:val="Heading2"/>
      </w:pPr>
      <w:r>
        <w:lastRenderedPageBreak/>
        <w:t>1.4 AI/ML Technologies</w:t>
      </w:r>
    </w:p>
    <w:p w14:paraId="6CB2A8D3" w14:textId="77777777" w:rsidR="00222BA6" w:rsidRDefault="00000000">
      <w:pPr>
        <w:pStyle w:val="ListBullet"/>
      </w:pPr>
      <w:r>
        <w:rPr>
          <w:b/>
        </w:rPr>
        <w:t xml:space="preserve">LangChain (0.1.0): </w:t>
      </w:r>
      <w:r>
        <w:t>RAG orchestration framework</w:t>
      </w:r>
    </w:p>
    <w:p w14:paraId="1D039B65" w14:textId="77777777" w:rsidR="00222BA6" w:rsidRDefault="00000000">
      <w:pPr>
        <w:pStyle w:val="ListBullet"/>
      </w:pPr>
      <w:r>
        <w:rPr>
          <w:b/>
        </w:rPr>
        <w:t xml:space="preserve">OpenAI SDK (4.24.0): </w:t>
      </w:r>
      <w:r>
        <w:t>GPT-4 Turbo integration</w:t>
      </w:r>
    </w:p>
    <w:p w14:paraId="2E6D252B" w14:textId="77777777" w:rsidR="00222BA6" w:rsidRDefault="00000000">
      <w:pPr>
        <w:pStyle w:val="ListBullet"/>
      </w:pPr>
      <w:r>
        <w:rPr>
          <w:b/>
        </w:rPr>
        <w:t xml:space="preserve">@pinecone-database/pinecone (1.1.0): </w:t>
      </w:r>
      <w:r>
        <w:t>Vector database client</w:t>
      </w:r>
    </w:p>
    <w:p w14:paraId="2C37B44B" w14:textId="77777777" w:rsidR="00222BA6" w:rsidRDefault="00000000">
      <w:pPr>
        <w:pStyle w:val="ListBullet"/>
      </w:pPr>
      <w:r>
        <w:rPr>
          <w:b/>
        </w:rPr>
        <w:t xml:space="preserve">pdf-parse (1.1.1): </w:t>
      </w:r>
      <w:r>
        <w:t>PDF text extraction</w:t>
      </w:r>
    </w:p>
    <w:p w14:paraId="700C7AA2" w14:textId="77777777" w:rsidR="00222BA6" w:rsidRDefault="00000000">
      <w:pPr>
        <w:pStyle w:val="ListBullet"/>
      </w:pPr>
      <w:r>
        <w:rPr>
          <w:b/>
        </w:rPr>
        <w:t xml:space="preserve">pdfplumber (0.10.0): </w:t>
      </w:r>
      <w:r>
        <w:t>Advanced PDF parsing (Python)</w:t>
      </w:r>
    </w:p>
    <w:p w14:paraId="29C98D71" w14:textId="77777777" w:rsidR="00222BA6" w:rsidRDefault="00000000">
      <w:pPr>
        <w:pStyle w:val="ListBullet"/>
      </w:pPr>
      <w:r>
        <w:rPr>
          <w:b/>
        </w:rPr>
        <w:t xml:space="preserve">pdflib (1.17.1): </w:t>
      </w:r>
      <w:r>
        <w:t>PDF form filling</w:t>
      </w:r>
    </w:p>
    <w:p w14:paraId="3443F3CE" w14:textId="77777777" w:rsidR="00222BA6" w:rsidRDefault="00000000">
      <w:pPr>
        <w:pStyle w:val="ListBullet"/>
      </w:pPr>
      <w:r>
        <w:rPr>
          <w:b/>
        </w:rPr>
        <w:t xml:space="preserve">@google-cloud/speech (6.0.0): </w:t>
      </w:r>
      <w:r>
        <w:t>Speech-to-text API</w:t>
      </w:r>
    </w:p>
    <w:p w14:paraId="2DECF1D1" w14:textId="77777777" w:rsidR="00222BA6" w:rsidRDefault="00000000">
      <w:pPr>
        <w:pStyle w:val="ListBullet"/>
      </w:pPr>
      <w:r>
        <w:rPr>
          <w:b/>
        </w:rPr>
        <w:t xml:space="preserve">@google-cloud/text-to-speech (5.0.0): </w:t>
      </w:r>
      <w:r>
        <w:t>Text-to-speech API</w:t>
      </w:r>
    </w:p>
    <w:p w14:paraId="76059971" w14:textId="77777777" w:rsidR="00222BA6" w:rsidRDefault="00000000">
      <w:pPr>
        <w:pStyle w:val="Heading2"/>
      </w:pPr>
      <w:r>
        <w:t>1.5 Database &amp; Storage</w:t>
      </w:r>
    </w:p>
    <w:p w14:paraId="4FDC7EEF" w14:textId="77777777" w:rsidR="00222BA6" w:rsidRDefault="00000000">
      <w:pPr>
        <w:pStyle w:val="ListBullet"/>
      </w:pPr>
      <w:r>
        <w:rPr>
          <w:b/>
        </w:rPr>
        <w:t xml:space="preserve">MongoDB Atlas (M10 Cluster): </w:t>
      </w:r>
      <w:r>
        <w:t>Primary database (AWS ap-south-1)</w:t>
      </w:r>
    </w:p>
    <w:p w14:paraId="58FE6C77" w14:textId="77777777" w:rsidR="00222BA6" w:rsidRDefault="00000000">
      <w:pPr>
        <w:pStyle w:val="ListBullet"/>
      </w:pPr>
      <w:r>
        <w:rPr>
          <w:b/>
        </w:rPr>
        <w:t xml:space="preserve">Redis Cloud (250MB): </w:t>
      </w:r>
      <w:r>
        <w:t>Caching layer</w:t>
      </w:r>
    </w:p>
    <w:p w14:paraId="339402AC" w14:textId="77777777" w:rsidR="00222BA6" w:rsidRDefault="00000000">
      <w:pPr>
        <w:pStyle w:val="ListBullet"/>
      </w:pPr>
      <w:r>
        <w:rPr>
          <w:b/>
        </w:rPr>
        <w:t xml:space="preserve">Pinecone (Starter Tier): </w:t>
      </w:r>
      <w:r>
        <w:t>Vector database (1536 dims)</w:t>
      </w:r>
    </w:p>
    <w:p w14:paraId="50375A79" w14:textId="77777777" w:rsidR="00222BA6" w:rsidRDefault="00000000">
      <w:pPr>
        <w:pStyle w:val="ListBullet"/>
      </w:pPr>
      <w:r>
        <w:rPr>
          <w:b/>
        </w:rPr>
        <w:t xml:space="preserve">AWS S3 (Standard): </w:t>
      </w:r>
      <w:r>
        <w:t>PDF document storage</w:t>
      </w:r>
    </w:p>
    <w:p w14:paraId="7696B390" w14:textId="77777777" w:rsidR="00222BA6" w:rsidRDefault="00000000">
      <w:pPr>
        <w:pStyle w:val="ListBullet"/>
      </w:pPr>
      <w:r>
        <w:rPr>
          <w:b/>
        </w:rPr>
        <w:t xml:space="preserve">MongoDB Indexes (N/A): </w:t>
      </w:r>
      <w:r>
        <w:t>email, state+district, scheme_id</w:t>
      </w:r>
    </w:p>
    <w:p w14:paraId="0E7392D4" w14:textId="77777777" w:rsidR="00222BA6" w:rsidRDefault="00000000">
      <w:pPr>
        <w:pStyle w:val="Heading2"/>
      </w:pPr>
      <w:r>
        <w:t>1.6 DevOps &amp; Deployment</w:t>
      </w:r>
    </w:p>
    <w:p w14:paraId="02D477B5" w14:textId="77777777" w:rsidR="00222BA6" w:rsidRDefault="00000000">
      <w:pPr>
        <w:pStyle w:val="ListBullet"/>
      </w:pPr>
      <w:r>
        <w:rPr>
          <w:b/>
        </w:rPr>
        <w:t xml:space="preserve">Vercel (Pro Plan): </w:t>
      </w:r>
      <w:r>
        <w:t>Frontend hosting with CDN</w:t>
      </w:r>
    </w:p>
    <w:p w14:paraId="2C010012" w14:textId="77777777" w:rsidR="00222BA6" w:rsidRDefault="00000000">
      <w:pPr>
        <w:pStyle w:val="ListBullet"/>
      </w:pPr>
      <w:r>
        <w:rPr>
          <w:b/>
        </w:rPr>
        <w:t xml:space="preserve">DigitalOcean (App Platform): </w:t>
      </w:r>
      <w:r>
        <w:t>Backend hosting ($12/month)</w:t>
      </w:r>
    </w:p>
    <w:p w14:paraId="3D6C778D" w14:textId="77777777" w:rsidR="00222BA6" w:rsidRDefault="00000000">
      <w:pPr>
        <w:pStyle w:val="ListBullet"/>
      </w:pPr>
      <w:r>
        <w:rPr>
          <w:b/>
        </w:rPr>
        <w:t xml:space="preserve">GitHub Actions (Free): </w:t>
      </w:r>
      <w:r>
        <w:t>CI/CD pipeline</w:t>
      </w:r>
    </w:p>
    <w:p w14:paraId="053331DF" w14:textId="77777777" w:rsidR="00222BA6" w:rsidRDefault="00000000">
      <w:pPr>
        <w:pStyle w:val="ListBullet"/>
      </w:pPr>
      <w:r>
        <w:rPr>
          <w:b/>
        </w:rPr>
        <w:t xml:space="preserve">Docker (24.0+): </w:t>
      </w:r>
      <w:r>
        <w:t>Containerization</w:t>
      </w:r>
    </w:p>
    <w:p w14:paraId="180CDCBB" w14:textId="77777777" w:rsidR="00222BA6" w:rsidRDefault="00000000">
      <w:pPr>
        <w:pStyle w:val="ListBullet"/>
      </w:pPr>
      <w:r>
        <w:rPr>
          <w:b/>
        </w:rPr>
        <w:t xml:space="preserve">Nginx (1.24+): </w:t>
      </w:r>
      <w:r>
        <w:t>Reverse proxy &amp; load balancer</w:t>
      </w:r>
    </w:p>
    <w:p w14:paraId="407CA58F" w14:textId="77777777" w:rsidR="00222BA6" w:rsidRDefault="00000000">
      <w:pPr>
        <w:pStyle w:val="ListBullet"/>
      </w:pPr>
      <w:r>
        <w:rPr>
          <w:b/>
        </w:rPr>
        <w:t xml:space="preserve">Let's Encrypt (Free): </w:t>
      </w:r>
      <w:r>
        <w:t>SSL certificates</w:t>
      </w:r>
    </w:p>
    <w:p w14:paraId="08E83E90" w14:textId="77777777" w:rsidR="00222BA6" w:rsidRDefault="00000000">
      <w:pPr>
        <w:pStyle w:val="ListBullet"/>
      </w:pPr>
      <w:r>
        <w:rPr>
          <w:b/>
        </w:rPr>
        <w:t xml:space="preserve">CloudFlare (Free): </w:t>
      </w:r>
      <w:r>
        <w:t>CDN &amp; DDoS protection</w:t>
      </w:r>
    </w:p>
    <w:p w14:paraId="50B4C519" w14:textId="77777777" w:rsidR="00222BA6" w:rsidRDefault="00000000">
      <w:pPr>
        <w:pStyle w:val="ListBullet"/>
      </w:pPr>
      <w:r>
        <w:rPr>
          <w:b/>
        </w:rPr>
        <w:t xml:space="preserve">Sentry (Free Tier): </w:t>
      </w:r>
      <w:r>
        <w:t>Error tracking</w:t>
      </w:r>
    </w:p>
    <w:p w14:paraId="41FA1F0F" w14:textId="77777777" w:rsidR="00222BA6" w:rsidRDefault="00000000">
      <w:pPr>
        <w:pStyle w:val="ListBullet"/>
      </w:pPr>
      <w:r>
        <w:rPr>
          <w:b/>
        </w:rPr>
        <w:t xml:space="preserve">New Relic (Free Tier): </w:t>
      </w:r>
      <w:r>
        <w:t>Application monitoring</w:t>
      </w:r>
    </w:p>
    <w:p w14:paraId="33864729" w14:textId="77777777" w:rsidR="00222BA6" w:rsidRDefault="00000000">
      <w:pPr>
        <w:pStyle w:val="Heading2"/>
      </w:pPr>
      <w:r>
        <w:t>1.7 Development Tools</w:t>
      </w:r>
    </w:p>
    <w:p w14:paraId="4164B906" w14:textId="77777777" w:rsidR="00222BA6" w:rsidRDefault="00000000">
      <w:pPr>
        <w:pStyle w:val="ListBullet"/>
      </w:pPr>
      <w:r>
        <w:rPr>
          <w:b/>
        </w:rPr>
        <w:t xml:space="preserve">VS Code (Latest): </w:t>
      </w:r>
      <w:r>
        <w:t>IDE with TypeScript support</w:t>
      </w:r>
    </w:p>
    <w:p w14:paraId="501AFFCF" w14:textId="77777777" w:rsidR="00222BA6" w:rsidRDefault="00000000">
      <w:pPr>
        <w:pStyle w:val="ListBullet"/>
      </w:pPr>
      <w:r>
        <w:rPr>
          <w:b/>
        </w:rPr>
        <w:t xml:space="preserve">ESLint (8.55.0): </w:t>
      </w:r>
      <w:r>
        <w:t>Linting with TypeScript rules</w:t>
      </w:r>
    </w:p>
    <w:p w14:paraId="36D47FDE" w14:textId="77777777" w:rsidR="00222BA6" w:rsidRDefault="00000000">
      <w:pPr>
        <w:pStyle w:val="ListBullet"/>
      </w:pPr>
      <w:r>
        <w:rPr>
          <w:b/>
        </w:rPr>
        <w:t xml:space="preserve">Prettier (3.1.0): </w:t>
      </w:r>
      <w:r>
        <w:t>Code formatting</w:t>
      </w:r>
    </w:p>
    <w:p w14:paraId="113A2F0F" w14:textId="77777777" w:rsidR="00222BA6" w:rsidRDefault="00000000">
      <w:pPr>
        <w:pStyle w:val="ListBullet"/>
      </w:pPr>
      <w:r>
        <w:rPr>
          <w:b/>
        </w:rPr>
        <w:t xml:space="preserve">Husky (8.0.0): </w:t>
      </w:r>
      <w:r>
        <w:t>Git hooks</w:t>
      </w:r>
    </w:p>
    <w:p w14:paraId="002C09E6" w14:textId="77777777" w:rsidR="00222BA6" w:rsidRDefault="00000000">
      <w:pPr>
        <w:pStyle w:val="ListBullet"/>
      </w:pPr>
      <w:r>
        <w:rPr>
          <w:b/>
        </w:rPr>
        <w:t xml:space="preserve">lint-staged (15.2.0): </w:t>
      </w:r>
      <w:r>
        <w:t>Pre-commit linting</w:t>
      </w:r>
    </w:p>
    <w:p w14:paraId="34847FEB" w14:textId="77777777" w:rsidR="00222BA6" w:rsidRDefault="00000000">
      <w:pPr>
        <w:pStyle w:val="ListBullet"/>
      </w:pPr>
      <w:r>
        <w:rPr>
          <w:b/>
        </w:rPr>
        <w:t xml:space="preserve">Jest (29.7.0): </w:t>
      </w:r>
      <w:r>
        <w:t>Backend testing</w:t>
      </w:r>
    </w:p>
    <w:p w14:paraId="5A2C1929" w14:textId="77777777" w:rsidR="00222BA6" w:rsidRDefault="00000000">
      <w:pPr>
        <w:pStyle w:val="ListBullet"/>
      </w:pPr>
      <w:r>
        <w:rPr>
          <w:b/>
        </w:rPr>
        <w:t xml:space="preserve">Vitest (1.0.0): </w:t>
      </w:r>
      <w:r>
        <w:t>Frontend testing</w:t>
      </w:r>
    </w:p>
    <w:p w14:paraId="68CE2A5C" w14:textId="77777777" w:rsidR="00222BA6" w:rsidRDefault="00000000">
      <w:pPr>
        <w:pStyle w:val="ListBullet"/>
      </w:pPr>
      <w:r>
        <w:rPr>
          <w:b/>
        </w:rPr>
        <w:t xml:space="preserve">Playwright (1.40.0): </w:t>
      </w:r>
      <w:r>
        <w:t>E2E testing</w:t>
      </w:r>
    </w:p>
    <w:p w14:paraId="483BFDEA" w14:textId="77777777" w:rsidR="00222BA6" w:rsidRDefault="00000000">
      <w:pPr>
        <w:pStyle w:val="ListBullet"/>
      </w:pPr>
      <w:r>
        <w:rPr>
          <w:b/>
        </w:rPr>
        <w:t xml:space="preserve">Supertest (6.3.0): </w:t>
      </w:r>
      <w:r>
        <w:t>API testing</w:t>
      </w:r>
    </w:p>
    <w:p w14:paraId="4088C277" w14:textId="77777777" w:rsidR="00222BA6" w:rsidRDefault="00000000">
      <w:pPr>
        <w:pStyle w:val="ListBullet"/>
      </w:pPr>
      <w:r>
        <w:rPr>
          <w:b/>
        </w:rPr>
        <w:t xml:space="preserve">ts-node (10.9.0): </w:t>
      </w:r>
      <w:r>
        <w:t>TypeScript execution</w:t>
      </w:r>
    </w:p>
    <w:p w14:paraId="59991B82" w14:textId="77777777" w:rsidR="00222BA6" w:rsidRDefault="00000000">
      <w:pPr>
        <w:pStyle w:val="ListBullet"/>
      </w:pPr>
      <w:r>
        <w:rPr>
          <w:b/>
        </w:rPr>
        <w:t xml:space="preserve">nodemon (3.0.0): </w:t>
      </w:r>
      <w:r>
        <w:t>Development server</w:t>
      </w:r>
    </w:p>
    <w:p w14:paraId="61C1209E" w14:textId="77777777" w:rsidR="00222BA6" w:rsidRDefault="00000000">
      <w:pPr>
        <w:pStyle w:val="ListBullet"/>
      </w:pPr>
      <w:r>
        <w:rPr>
          <w:b/>
        </w:rPr>
        <w:t xml:space="preserve">Postman (Latest): </w:t>
      </w:r>
      <w:r>
        <w:t>API testing</w:t>
      </w:r>
    </w:p>
    <w:p w14:paraId="490D37CC" w14:textId="77777777" w:rsidR="00222BA6" w:rsidRDefault="00000000">
      <w:pPr>
        <w:pStyle w:val="Heading1"/>
      </w:pPr>
      <w:r>
        <w:lastRenderedPageBreak/>
        <w:t>2. Development Environment Setup</w:t>
      </w:r>
    </w:p>
    <w:p w14:paraId="1B226441" w14:textId="77777777" w:rsidR="00222BA6" w:rsidRDefault="00000000">
      <w:pPr>
        <w:pStyle w:val="Heading2"/>
      </w:pPr>
      <w:r>
        <w:t>2.1 System Requirements</w:t>
      </w:r>
    </w:p>
    <w:p w14:paraId="116CCE9C" w14:textId="77777777" w:rsidR="00222BA6" w:rsidRDefault="00000000">
      <w:r>
        <w:t>Minimum:</w:t>
      </w:r>
      <w:r>
        <w:br/>
        <w:t>• OS: macOS 12+, Windows 10+, Ubuntu 20.04+</w:t>
      </w:r>
      <w:r>
        <w:br/>
        <w:t>• RAM: 8GB</w:t>
      </w:r>
      <w:r>
        <w:br/>
        <w:t>• Storage: 10GB free space</w:t>
      </w:r>
      <w:r>
        <w:br/>
        <w:t>• Node.js: 20.x LTS</w:t>
      </w:r>
      <w:r>
        <w:br/>
        <w:t>• npm: 10.x or pnpm 8.x</w:t>
      </w:r>
      <w:r>
        <w:br/>
      </w:r>
      <w:r>
        <w:br/>
        <w:t>Recommended:</w:t>
      </w:r>
      <w:r>
        <w:br/>
        <w:t>• RAM: 16GB</w:t>
      </w:r>
      <w:r>
        <w:br/>
        <w:t>• Storage: 20GB SSD</w:t>
      </w:r>
      <w:r>
        <w:br/>
        <w:t>• CPU: 4+ cores</w:t>
      </w:r>
    </w:p>
    <w:p w14:paraId="163EE49B" w14:textId="77777777" w:rsidR="00222BA6" w:rsidRDefault="00000000">
      <w:pPr>
        <w:pStyle w:val="Heading2"/>
      </w:pPr>
      <w:r>
        <w:t>2.2 Prerequisites Installation</w:t>
      </w:r>
    </w:p>
    <w:p w14:paraId="05D4CF0D" w14:textId="77777777" w:rsidR="00222BA6" w:rsidRDefault="00000000">
      <w:pPr>
        <w:pStyle w:val="Heading3"/>
      </w:pPr>
      <w:r>
        <w:t>Node.js Installation</w:t>
      </w:r>
    </w:p>
    <w:p w14:paraId="5017D6CD" w14:textId="77777777" w:rsidR="00222BA6" w:rsidRDefault="00000000">
      <w:r>
        <w:t>macOS (Homebrew):</w:t>
      </w:r>
      <w:r>
        <w:br/>
        <w:t>brew install node@20</w:t>
      </w:r>
      <w:r>
        <w:br/>
      </w:r>
      <w:r>
        <w:br/>
        <w:t>Windows (Chocolatey):</w:t>
      </w:r>
      <w:r>
        <w:br/>
        <w:t>choco install nodejs-lts</w:t>
      </w:r>
      <w:r>
        <w:br/>
      </w:r>
      <w:r>
        <w:br/>
        <w:t>Linux (Ubuntu):</w:t>
      </w:r>
      <w:r>
        <w:br/>
        <w:t>curl -fsSL https://deb.nodesource.com/setup_20.x | sudo -E bash -</w:t>
      </w:r>
      <w:r>
        <w:br/>
        <w:t>sudo apt-get install -y nodejs</w:t>
      </w:r>
      <w:r>
        <w:br/>
      </w:r>
      <w:r>
        <w:br/>
        <w:t>Verify:</w:t>
      </w:r>
      <w:r>
        <w:br/>
        <w:t>node --version  # Should show v20.x.x</w:t>
      </w:r>
      <w:r>
        <w:br/>
        <w:t>npm --version   # Should show 10.x.x</w:t>
      </w:r>
    </w:p>
    <w:p w14:paraId="3D984F57" w14:textId="77777777" w:rsidR="00222BA6" w:rsidRDefault="00000000">
      <w:pPr>
        <w:pStyle w:val="Heading3"/>
      </w:pPr>
      <w:r>
        <w:t>TypeScript Installation</w:t>
      </w:r>
    </w:p>
    <w:p w14:paraId="1728806B" w14:textId="77777777" w:rsidR="00222BA6" w:rsidRDefault="00000000">
      <w:r>
        <w:t>Global Installation:</w:t>
      </w:r>
      <w:r>
        <w:br/>
        <w:t>npm install -g typescript@5.3.3</w:t>
      </w:r>
      <w:r>
        <w:br/>
      </w:r>
      <w:r>
        <w:br/>
        <w:t>Verify:</w:t>
      </w:r>
      <w:r>
        <w:br/>
        <w:t>tsc --version  # Should show Version 5.3.3</w:t>
      </w:r>
    </w:p>
    <w:p w14:paraId="07D34B1D" w14:textId="77777777" w:rsidR="00222BA6" w:rsidRDefault="00000000">
      <w:pPr>
        <w:pStyle w:val="Heading3"/>
      </w:pPr>
      <w:r>
        <w:t>Git Installation</w:t>
      </w:r>
    </w:p>
    <w:p w14:paraId="4FF53A87" w14:textId="77777777" w:rsidR="00222BA6" w:rsidRDefault="00000000">
      <w:r>
        <w:t>macOS: brew install git</w:t>
      </w:r>
      <w:r>
        <w:br/>
        <w:t>Windows: choco install git</w:t>
      </w:r>
      <w:r>
        <w:br/>
        <w:t>Linux: sudo apt-get install git</w:t>
      </w:r>
      <w:r>
        <w:br/>
      </w:r>
      <w:r>
        <w:br/>
      </w:r>
      <w:r>
        <w:lastRenderedPageBreak/>
        <w:t>Configure:</w:t>
      </w:r>
      <w:r>
        <w:br/>
        <w:t>git config --global user.name "Your Name"</w:t>
      </w:r>
      <w:r>
        <w:br/>
        <w:t>git config --global user.email "your.email@example.com"</w:t>
      </w:r>
    </w:p>
    <w:p w14:paraId="0DD32037" w14:textId="77777777" w:rsidR="00222BA6" w:rsidRDefault="00000000">
      <w:pPr>
        <w:pStyle w:val="Heading3"/>
      </w:pPr>
      <w:r>
        <w:t>Docker Installation</w:t>
      </w:r>
    </w:p>
    <w:p w14:paraId="7787A948" w14:textId="77777777" w:rsidR="00222BA6" w:rsidRDefault="00000000">
      <w:r>
        <w:t>Download Docker Desktop:</w:t>
      </w:r>
      <w:r>
        <w:br/>
        <w:t>• macOS: https://www.docker.com/products/docker-desktop/</w:t>
      </w:r>
      <w:r>
        <w:br/>
        <w:t>• Windows: Same link</w:t>
      </w:r>
      <w:r>
        <w:br/>
        <w:t>• Linux: sudo apt-get install docker.io docker-compose</w:t>
      </w:r>
      <w:r>
        <w:br/>
      </w:r>
      <w:r>
        <w:br/>
        <w:t>Verify:</w:t>
      </w:r>
      <w:r>
        <w:br/>
        <w:t>docker --version</w:t>
      </w:r>
      <w:r>
        <w:br/>
        <w:t>docker-compose --version</w:t>
      </w:r>
    </w:p>
    <w:p w14:paraId="2A761E0D" w14:textId="77777777" w:rsidR="00222BA6" w:rsidRDefault="00000000">
      <w:pPr>
        <w:pStyle w:val="Heading2"/>
      </w:pPr>
      <w:r>
        <w:t>2.3 Project Setup</w:t>
      </w:r>
    </w:p>
    <w:p w14:paraId="106BABF9" w14:textId="77777777" w:rsidR="00222BA6" w:rsidRDefault="00000000">
      <w:pPr>
        <w:pStyle w:val="Heading3"/>
      </w:pPr>
      <w:r>
        <w:t>Step 1: Clone Repository</w:t>
      </w:r>
    </w:p>
    <w:p w14:paraId="0DB11B5E" w14:textId="77777777" w:rsidR="00222BA6" w:rsidRDefault="00000000">
      <w:r>
        <w:t>git clone https://github.com/your-org/agri-scheme-eligibility.git</w:t>
      </w:r>
      <w:r>
        <w:br/>
        <w:t>cd agri-scheme-eligibility</w:t>
      </w:r>
    </w:p>
    <w:p w14:paraId="5E73A98E" w14:textId="77777777" w:rsidR="00222BA6" w:rsidRDefault="00000000">
      <w:pPr>
        <w:pStyle w:val="Heading3"/>
      </w:pPr>
      <w:r>
        <w:t>Step 2: Install Dependencies</w:t>
      </w:r>
    </w:p>
    <w:p w14:paraId="163CA692" w14:textId="77777777" w:rsidR="00222BA6" w:rsidRDefault="00000000">
      <w:r>
        <w:t># Install root dependencies</w:t>
      </w:r>
      <w:r>
        <w:br/>
        <w:t>npm install</w:t>
      </w:r>
      <w:r>
        <w:br/>
      </w:r>
      <w:r>
        <w:br/>
        <w:t># Install client dependencies</w:t>
      </w:r>
      <w:r>
        <w:br/>
        <w:t>cd client</w:t>
      </w:r>
      <w:r>
        <w:br/>
        <w:t>npm install</w:t>
      </w:r>
      <w:r>
        <w:br/>
      </w:r>
      <w:r>
        <w:br/>
        <w:t># Install server dependencies</w:t>
      </w:r>
      <w:r>
        <w:br/>
        <w:t>cd ../server</w:t>
      </w:r>
      <w:r>
        <w:br/>
        <w:t>npm install</w:t>
      </w:r>
      <w:r>
        <w:br/>
      </w:r>
      <w:r>
        <w:br/>
        <w:t># Install shared types dependencies</w:t>
      </w:r>
      <w:r>
        <w:br/>
        <w:t>cd ../packages/types</w:t>
      </w:r>
      <w:r>
        <w:br/>
        <w:t>npm install</w:t>
      </w:r>
    </w:p>
    <w:p w14:paraId="2FCEFDCA" w14:textId="77777777" w:rsidR="00222BA6" w:rsidRDefault="00000000">
      <w:pPr>
        <w:pStyle w:val="Heading3"/>
      </w:pPr>
      <w:r>
        <w:t>Step 3: Environment Configuration</w:t>
      </w:r>
    </w:p>
    <w:p w14:paraId="32EB048D" w14:textId="77777777" w:rsidR="00222BA6" w:rsidRDefault="00000000">
      <w:r>
        <w:t>Client (.env):</w:t>
      </w:r>
      <w:r>
        <w:br/>
        <w:t>cp client/.env.example client/.env</w:t>
      </w:r>
      <w:r>
        <w:br/>
      </w:r>
      <w:r>
        <w:br/>
        <w:t>Edit client/.env:</w:t>
      </w:r>
      <w:r>
        <w:br/>
        <w:t>VITE_API_URL=http://localhost:5000/api/v1</w:t>
      </w:r>
      <w:r>
        <w:br/>
        <w:t>VITE_ENABLE_VOICE=true</w:t>
      </w:r>
      <w:r>
        <w:br/>
        <w:t>VITE_GOOGLE_ANALYTICS_ID=G-XXXXXXXXXX</w:t>
      </w:r>
      <w:r>
        <w:br/>
      </w:r>
      <w:r>
        <w:br/>
      </w:r>
      <w:r>
        <w:lastRenderedPageBreak/>
        <w:t>Server (.env):</w:t>
      </w:r>
      <w:r>
        <w:br/>
        <w:t>cp server/.env.example server/.env</w:t>
      </w:r>
      <w:r>
        <w:br/>
      </w:r>
      <w:r>
        <w:br/>
        <w:t>Edit server/.env (critical fields):</w:t>
      </w:r>
      <w:r>
        <w:br/>
        <w:t>PORT=5000</w:t>
      </w:r>
      <w:r>
        <w:br/>
        <w:t>NODE_ENV=development</w:t>
      </w:r>
      <w:r>
        <w:br/>
        <w:t>MONGODB_URI=mongodb://localhost:27017/agri-schemes</w:t>
      </w:r>
      <w:r>
        <w:br/>
        <w:t>REDIS_URL=redis://localhost:6379</w:t>
      </w:r>
      <w:r>
        <w:br/>
        <w:t>JWT_SECRET=your-super-secret-key-change-this</w:t>
      </w:r>
      <w:r>
        <w:br/>
        <w:t>OPENAI_API_KEY=sk-...</w:t>
      </w:r>
      <w:r>
        <w:br/>
        <w:t>PINECONE_API_KEY=...</w:t>
      </w:r>
      <w:r>
        <w:br/>
        <w:t>PINECONE_ENVIRONMENT=us-east-1</w:t>
      </w:r>
      <w:r>
        <w:br/>
        <w:t>AWS_ACCESS_KEY_ID=...</w:t>
      </w:r>
      <w:r>
        <w:br/>
        <w:t>AWS_SECRET_ACCESS_KEY=...</w:t>
      </w:r>
      <w:r>
        <w:br/>
        <w:t>AWS_REGION=ap-south-1</w:t>
      </w:r>
      <w:r>
        <w:br/>
        <w:t>S3_BUCKET=agri-scheme-pdfs</w:t>
      </w:r>
    </w:p>
    <w:p w14:paraId="7D1A6AB6" w14:textId="77777777" w:rsidR="00222BA6" w:rsidRDefault="00000000">
      <w:pPr>
        <w:pStyle w:val="Heading3"/>
      </w:pPr>
      <w:r>
        <w:t>Step 4: Start Local Services</w:t>
      </w:r>
    </w:p>
    <w:p w14:paraId="797CD1FB" w14:textId="77777777" w:rsidR="00222BA6" w:rsidRDefault="00000000">
      <w:r>
        <w:t>Using Docker Compose:</w:t>
      </w:r>
      <w:r>
        <w:br/>
        <w:t>docker-compose up -d</w:t>
      </w:r>
      <w:r>
        <w:br/>
      </w:r>
      <w:r>
        <w:br/>
        <w:t>This starts:</w:t>
      </w:r>
      <w:r>
        <w:br/>
        <w:t>• MongoDB on port 27017</w:t>
      </w:r>
      <w:r>
        <w:br/>
        <w:t>• Redis on port 6379</w:t>
      </w:r>
      <w:r>
        <w:br/>
      </w:r>
      <w:r>
        <w:br/>
        <w:t>Manual Alternative (MongoDB):</w:t>
      </w:r>
      <w:r>
        <w:br/>
        <w:t>brew services start mongodb-community@7.0  # macOS</w:t>
      </w:r>
      <w:r>
        <w:br/>
        <w:t>sudo systemctl start mongod  # Linux</w:t>
      </w:r>
      <w:r>
        <w:br/>
      </w:r>
      <w:r>
        <w:br/>
        <w:t>Manual Alternative (Redis):</w:t>
      </w:r>
      <w:r>
        <w:br/>
        <w:t>brew services start redis  # macOS</w:t>
      </w:r>
      <w:r>
        <w:br/>
        <w:t>sudo systemctl start redis  # Linux</w:t>
      </w:r>
    </w:p>
    <w:p w14:paraId="449092C7" w14:textId="77777777" w:rsidR="00222BA6" w:rsidRDefault="00000000">
      <w:pPr>
        <w:pStyle w:val="Heading3"/>
      </w:pPr>
      <w:r>
        <w:t>Step 5: Build Shared Types</w:t>
      </w:r>
    </w:p>
    <w:p w14:paraId="795BBB39" w14:textId="77777777" w:rsidR="00222BA6" w:rsidRDefault="00000000">
      <w:r>
        <w:t>cd packages/types</w:t>
      </w:r>
      <w:r>
        <w:br/>
        <w:t>npm run build</w:t>
      </w:r>
      <w:r>
        <w:br/>
      </w:r>
      <w:r>
        <w:br/>
        <w:t># This generates dist/ with compiled types</w:t>
      </w:r>
    </w:p>
    <w:p w14:paraId="4F2A7F3B" w14:textId="77777777" w:rsidR="00222BA6" w:rsidRDefault="00000000">
      <w:pPr>
        <w:pStyle w:val="Heading3"/>
      </w:pPr>
      <w:r>
        <w:t>Step 6: Database Seeding</w:t>
      </w:r>
    </w:p>
    <w:p w14:paraId="2C5FC849" w14:textId="77777777" w:rsidR="00222BA6" w:rsidRDefault="00000000">
      <w:r>
        <w:t>cd server</w:t>
      </w:r>
      <w:r>
        <w:br/>
        <w:t>npm run seed</w:t>
      </w:r>
      <w:r>
        <w:br/>
      </w:r>
      <w:r>
        <w:br/>
        <w:t>This creates:</w:t>
      </w:r>
      <w:r>
        <w:br/>
      </w:r>
      <w:r>
        <w:lastRenderedPageBreak/>
        <w:t>• Admin user (admin@example.com / admin123)</w:t>
      </w:r>
      <w:r>
        <w:br/>
        <w:t>• Sample schemes</w:t>
      </w:r>
      <w:r>
        <w:br/>
        <w:t>• Test farmer profiles</w:t>
      </w:r>
    </w:p>
    <w:p w14:paraId="719367CA" w14:textId="77777777" w:rsidR="00222BA6" w:rsidRDefault="00000000">
      <w:pPr>
        <w:pStyle w:val="Heading3"/>
      </w:pPr>
      <w:r>
        <w:t>Step 7: Start Development Servers</w:t>
      </w:r>
    </w:p>
    <w:p w14:paraId="3F01B754" w14:textId="77777777" w:rsidR="00222BA6" w:rsidRDefault="00000000">
      <w:r>
        <w:t>Terminal 1 (Backend):</w:t>
      </w:r>
      <w:r>
        <w:br/>
        <w:t>cd server</w:t>
      </w:r>
      <w:r>
        <w:br/>
        <w:t>npm run dev</w:t>
      </w:r>
      <w:r>
        <w:br/>
        <w:t># Server runs on http://localhost:5000</w:t>
      </w:r>
      <w:r>
        <w:br/>
      </w:r>
      <w:r>
        <w:br/>
        <w:t>Terminal 2 (Frontend):</w:t>
      </w:r>
      <w:r>
        <w:br/>
        <w:t>cd client</w:t>
      </w:r>
      <w:r>
        <w:br/>
        <w:t>npm run dev</w:t>
      </w:r>
      <w:r>
        <w:br/>
        <w:t># App runs on http://localhost:5173</w:t>
      </w:r>
      <w:r>
        <w:br/>
      </w:r>
      <w:r>
        <w:br/>
        <w:t>Terminal 3 (Type Watching - Optional):</w:t>
      </w:r>
      <w:r>
        <w:br/>
        <w:t>cd packages/types</w:t>
      </w:r>
      <w:r>
        <w:br/>
        <w:t>npm run watch</w:t>
      </w:r>
    </w:p>
    <w:p w14:paraId="3FE2F09A" w14:textId="77777777" w:rsidR="00222BA6" w:rsidRDefault="00000000">
      <w:pPr>
        <w:pStyle w:val="Heading2"/>
      </w:pPr>
      <w:r>
        <w:t>2.4 Verification Steps</w:t>
      </w:r>
    </w:p>
    <w:p w14:paraId="00350AAF" w14:textId="77777777" w:rsidR="00222BA6" w:rsidRDefault="00000000">
      <w:r>
        <w:t>1. Check TypeScript compilation:</w:t>
      </w:r>
      <w:r>
        <w:br/>
        <w:t>cd client &amp;&amp; npm run type-check</w:t>
      </w:r>
      <w:r>
        <w:br/>
        <w:t>cd server &amp;&amp; npm run type-check</w:t>
      </w:r>
      <w:r>
        <w:br/>
        <w:t># Should show: Found 0 errors</w:t>
      </w:r>
      <w:r>
        <w:br/>
      </w:r>
      <w:r>
        <w:br/>
        <w:t>2. Run linting:</w:t>
      </w:r>
      <w:r>
        <w:br/>
        <w:t>cd client &amp;&amp; npm run lint</w:t>
      </w:r>
      <w:r>
        <w:br/>
        <w:t>cd server &amp;&amp; npm run lint</w:t>
      </w:r>
      <w:r>
        <w:br/>
      </w:r>
      <w:r>
        <w:br/>
        <w:t>3. Run tests:</w:t>
      </w:r>
      <w:r>
        <w:br/>
        <w:t>cd server &amp;&amp; npm test</w:t>
      </w:r>
      <w:r>
        <w:br/>
        <w:t>cd client &amp;&amp; npm test</w:t>
      </w:r>
      <w:r>
        <w:br/>
      </w:r>
      <w:r>
        <w:br/>
        <w:t>4. Access application:</w:t>
      </w:r>
      <w:r>
        <w:br/>
        <w:t>Open http://localhost:5173</w:t>
      </w:r>
      <w:r>
        <w:br/>
        <w:t>Should see homepage with language selector</w:t>
      </w:r>
      <w:r>
        <w:br/>
      </w:r>
      <w:r>
        <w:br/>
        <w:t>5. Check API:</w:t>
      </w:r>
      <w:r>
        <w:br/>
        <w:t>curl http://localhost:5000/api/v1/health</w:t>
      </w:r>
      <w:r>
        <w:br/>
        <w:t># Should return: {"status":"ok"}</w:t>
      </w:r>
    </w:p>
    <w:p w14:paraId="0DE77AAC" w14:textId="77777777" w:rsidR="00222BA6" w:rsidRDefault="00000000">
      <w:pPr>
        <w:pStyle w:val="Heading1"/>
      </w:pPr>
      <w:r>
        <w:lastRenderedPageBreak/>
        <w:t>3. Production Environment Setup</w:t>
      </w:r>
    </w:p>
    <w:p w14:paraId="0459DA94" w14:textId="77777777" w:rsidR="00222BA6" w:rsidRDefault="00000000">
      <w:pPr>
        <w:pStyle w:val="Heading2"/>
      </w:pPr>
      <w:r>
        <w:t>3.1 MongoDB Atlas Setup</w:t>
      </w:r>
    </w:p>
    <w:p w14:paraId="06230331" w14:textId="77777777" w:rsidR="00222BA6" w:rsidRDefault="00000000">
      <w:r>
        <w:t>1. Create Account:</w:t>
      </w:r>
      <w:r>
        <w:br/>
        <w:t xml:space="preserve">   https://www.mongodb.com/cloud/atlas/register</w:t>
      </w:r>
      <w:r>
        <w:br/>
      </w:r>
      <w:r>
        <w:br/>
        <w:t>2. Create Cluster:</w:t>
      </w:r>
      <w:r>
        <w:br/>
        <w:t xml:space="preserve">   • Provider: AWS</w:t>
      </w:r>
      <w:r>
        <w:br/>
        <w:t xml:space="preserve">   • Region: ap-south-1 (Mumbai)</w:t>
      </w:r>
      <w:r>
        <w:br/>
        <w:t xml:space="preserve">   • Tier: M10 (2GB RAM, 10GB storage)</w:t>
      </w:r>
      <w:r>
        <w:br/>
        <w:t xml:space="preserve">   • Name: agri-scheme-prod</w:t>
      </w:r>
      <w:r>
        <w:br/>
      </w:r>
      <w:r>
        <w:br/>
        <w:t>3. Configure Security:</w:t>
      </w:r>
      <w:r>
        <w:br/>
        <w:t xml:space="preserve">   • Database Access: Create user (agri_admin)</w:t>
      </w:r>
      <w:r>
        <w:br/>
        <w:t xml:space="preserve">   • Network Access: Add IP (0.0.0.0/0 or specific IPs)</w:t>
      </w:r>
      <w:r>
        <w:br/>
      </w:r>
      <w:r>
        <w:br/>
        <w:t>4. Get Connection String:</w:t>
      </w:r>
      <w:r>
        <w:br/>
        <w:t xml:space="preserve">   mongodb+srv://agri_admin:&lt;password&gt;@cluster.mongodb.net/agri-schemes</w:t>
      </w:r>
      <w:r>
        <w:br/>
      </w:r>
      <w:r>
        <w:br/>
        <w:t>5. Create Indexes:</w:t>
      </w:r>
      <w:r>
        <w:br/>
        <w:t xml:space="preserve">   Use MongoDB Compass or mongosh:</w:t>
      </w:r>
      <w:r>
        <w:br/>
        <w:t xml:space="preserve">   db.users.createIndex({ email: 1 }, { unique: true })</w:t>
      </w:r>
      <w:r>
        <w:br/>
        <w:t xml:space="preserve">   db.farmer_profiles.createIndex({ user_id: 1 }, { unique: true })</w:t>
      </w:r>
      <w:r>
        <w:br/>
        <w:t xml:space="preserve">   db.farmer_profiles.createIndex({ state: 1, district: 1 })</w:t>
      </w:r>
      <w:r>
        <w:br/>
        <w:t xml:space="preserve">   db.schemes.createIndex({ scheme_id: 1 }, { unique: true })</w:t>
      </w:r>
    </w:p>
    <w:p w14:paraId="083E26E8" w14:textId="77777777" w:rsidR="00222BA6" w:rsidRDefault="00000000">
      <w:pPr>
        <w:pStyle w:val="Heading2"/>
      </w:pPr>
      <w:r>
        <w:t>3.2 Redis Cloud Setup</w:t>
      </w:r>
    </w:p>
    <w:p w14:paraId="53674F7A" w14:textId="77777777" w:rsidR="00222BA6" w:rsidRDefault="00000000">
      <w:r>
        <w:t>1. Create Account:</w:t>
      </w:r>
      <w:r>
        <w:br/>
        <w:t xml:space="preserve">   https://redis.com/try-free/</w:t>
      </w:r>
      <w:r>
        <w:br/>
      </w:r>
      <w:r>
        <w:br/>
        <w:t>2. Create Database:</w:t>
      </w:r>
      <w:r>
        <w:br/>
        <w:t xml:space="preserve">   • Provider: AWS</w:t>
      </w:r>
      <w:r>
        <w:br/>
        <w:t xml:space="preserve">   • Region: ap-south-1</w:t>
      </w:r>
      <w:r>
        <w:br/>
        <w:t xml:space="preserve">   • Memory: 250MB (free tier)</w:t>
      </w:r>
      <w:r>
        <w:br/>
        <w:t xml:space="preserve">   • Name: agri-scheme-cache</w:t>
      </w:r>
      <w:r>
        <w:br/>
      </w:r>
      <w:r>
        <w:br/>
        <w:t>3. Get Connection String:</w:t>
      </w:r>
      <w:r>
        <w:br/>
        <w:t xml:space="preserve">   redis://default:&lt;password&gt;@redis-xxxxx.c1.ap-south-1-1.ec2.cloud.redislabs.com:16379</w:t>
      </w:r>
    </w:p>
    <w:p w14:paraId="3D60EC5E" w14:textId="77777777" w:rsidR="00222BA6" w:rsidRDefault="00000000">
      <w:pPr>
        <w:pStyle w:val="Heading2"/>
      </w:pPr>
      <w:r>
        <w:t>3.3 Pinecone Setup</w:t>
      </w:r>
    </w:p>
    <w:p w14:paraId="4A58B787" w14:textId="77777777" w:rsidR="00222BA6" w:rsidRDefault="00000000">
      <w:r>
        <w:t>1. Create Account:</w:t>
      </w:r>
      <w:r>
        <w:br/>
        <w:t xml:space="preserve">   https://www.pinecone.io/</w:t>
      </w:r>
      <w:r>
        <w:br/>
      </w:r>
      <w:r>
        <w:br/>
      </w:r>
      <w:r>
        <w:lastRenderedPageBreak/>
        <w:t>2. Create Index:</w:t>
      </w:r>
      <w:r>
        <w:br/>
        <w:t xml:space="preserve">   • Name: agricultural-schemes</w:t>
      </w:r>
      <w:r>
        <w:br/>
        <w:t xml:space="preserve">   • Dimensions: 1536 (for text-embedding-ada-002)</w:t>
      </w:r>
      <w:r>
        <w:br/>
        <w:t xml:space="preserve">   • Metric: cosine</w:t>
      </w:r>
      <w:r>
        <w:br/>
        <w:t xml:space="preserve">   • Pod Type: starter (free)</w:t>
      </w:r>
      <w:r>
        <w:br/>
        <w:t xml:space="preserve">   • Environment: us-east-1</w:t>
      </w:r>
      <w:r>
        <w:br/>
      </w:r>
      <w:r>
        <w:br/>
        <w:t>3. Get API Key:</w:t>
      </w:r>
      <w:r>
        <w:br/>
        <w:t xml:space="preserve">   Settings → API Keys → Create API Key</w:t>
      </w:r>
      <w:r>
        <w:br/>
      </w:r>
      <w:r>
        <w:br/>
        <w:t>4. Test Connection:</w:t>
      </w:r>
      <w:r>
        <w:br/>
        <w:t xml:space="preserve">   Use Pinecone dashboard to verify index is created</w:t>
      </w:r>
    </w:p>
    <w:p w14:paraId="488586AA" w14:textId="77777777" w:rsidR="00222BA6" w:rsidRDefault="00000000">
      <w:pPr>
        <w:pStyle w:val="Heading2"/>
      </w:pPr>
      <w:r>
        <w:t>3.4 OpenAI API Setup</w:t>
      </w:r>
    </w:p>
    <w:p w14:paraId="458C12AE" w14:textId="77777777" w:rsidR="00222BA6" w:rsidRDefault="00000000">
      <w:r>
        <w:t>1. Create Account:</w:t>
      </w:r>
      <w:r>
        <w:br/>
        <w:t xml:space="preserve">   https://platform.openai.com/signup</w:t>
      </w:r>
      <w:r>
        <w:br/>
      </w:r>
      <w:r>
        <w:br/>
        <w:t>2. Add Payment Method:</w:t>
      </w:r>
      <w:r>
        <w:br/>
        <w:t xml:space="preserve">   Settings → Billing → Add payment method</w:t>
      </w:r>
      <w:r>
        <w:br/>
      </w:r>
      <w:r>
        <w:br/>
        <w:t>3. Create API Key:</w:t>
      </w:r>
      <w:r>
        <w:br/>
        <w:t xml:space="preserve">   API Keys → Create new secret key</w:t>
      </w:r>
      <w:r>
        <w:br/>
        <w:t xml:space="preserve">   Format: sk-...</w:t>
      </w:r>
      <w:r>
        <w:br/>
      </w:r>
      <w:r>
        <w:br/>
        <w:t>4. Set Usage Limits:</w:t>
      </w:r>
      <w:r>
        <w:br/>
        <w:t xml:space="preserve">   Billing → Usage limits → Set monthly budget ($50)</w:t>
      </w:r>
      <w:r>
        <w:br/>
      </w:r>
      <w:r>
        <w:br/>
        <w:t>5. Test API:</w:t>
      </w:r>
      <w:r>
        <w:br/>
        <w:t xml:space="preserve">   curl https://api.openai.com/v1/models \</w:t>
      </w:r>
      <w:r>
        <w:br/>
        <w:t xml:space="preserve">     -H "Authorization: Bearer $OPENAI_API_KEY"</w:t>
      </w:r>
    </w:p>
    <w:p w14:paraId="29B57EC5" w14:textId="77777777" w:rsidR="00222BA6" w:rsidRDefault="00000000">
      <w:pPr>
        <w:pStyle w:val="Heading2"/>
      </w:pPr>
      <w:r>
        <w:t>3.5 AWS S3 Setup</w:t>
      </w:r>
    </w:p>
    <w:p w14:paraId="32CD1213" w14:textId="77777777" w:rsidR="00222BA6" w:rsidRDefault="00000000">
      <w:r>
        <w:t>1. Create AWS Account:</w:t>
      </w:r>
      <w:r>
        <w:br/>
        <w:t xml:space="preserve">   https://aws.amazon.com/</w:t>
      </w:r>
      <w:r>
        <w:br/>
      </w:r>
      <w:r>
        <w:br/>
        <w:t>2. Create IAM User:</w:t>
      </w:r>
      <w:r>
        <w:br/>
        <w:t xml:space="preserve">   IAM → Users → Create user</w:t>
      </w:r>
      <w:r>
        <w:br/>
        <w:t xml:space="preserve">   Permissions: AmazonS3FullAccess (or custom policy)</w:t>
      </w:r>
      <w:r>
        <w:br/>
      </w:r>
      <w:r>
        <w:br/>
        <w:t>3. Generate Access Keys:</w:t>
      </w:r>
      <w:r>
        <w:br/>
        <w:t xml:space="preserve">   Security credentials → Create access key</w:t>
      </w:r>
      <w:r>
        <w:br/>
        <w:t xml:space="preserve">   Save: Access Key ID, Secret Access Key</w:t>
      </w:r>
      <w:r>
        <w:br/>
      </w:r>
      <w:r>
        <w:br/>
        <w:t>4. Create S3 Bucket:</w:t>
      </w:r>
      <w:r>
        <w:br/>
      </w:r>
      <w:r>
        <w:lastRenderedPageBreak/>
        <w:t xml:space="preserve">   S3 → Create bucket</w:t>
      </w:r>
      <w:r>
        <w:br/>
        <w:t xml:space="preserve">   • Name: agri-scheme-pdfs-prod</w:t>
      </w:r>
      <w:r>
        <w:br/>
        <w:t xml:space="preserve">   • Region: ap-south-1</w:t>
      </w:r>
      <w:r>
        <w:br/>
        <w:t xml:space="preserve">   • Block public access: Enable (access via signed URLs)</w:t>
      </w:r>
      <w:r>
        <w:br/>
      </w:r>
      <w:r>
        <w:br/>
        <w:t>5. Configure CORS:</w:t>
      </w:r>
      <w:r>
        <w:br/>
        <w:t xml:space="preserve">   Bucket → Permissions → CORS</w:t>
      </w:r>
      <w:r>
        <w:br/>
        <w:t xml:space="preserve">   [</w:t>
      </w:r>
      <w:r>
        <w:br/>
        <w:t xml:space="preserve">     {</w:t>
      </w:r>
      <w:r>
        <w:br/>
        <w:t xml:space="preserve">       "AllowedOrigins": ["https://yourdomain.com"],</w:t>
      </w:r>
      <w:r>
        <w:br/>
        <w:t xml:space="preserve">       "AllowedMethods": ["GET", "PUT", "POST"],</w:t>
      </w:r>
      <w:r>
        <w:br/>
        <w:t xml:space="preserve">       "AllowedHeaders": ["*"]</w:t>
      </w:r>
      <w:r>
        <w:br/>
        <w:t xml:space="preserve">     }</w:t>
      </w:r>
      <w:r>
        <w:br/>
        <w:t xml:space="preserve">   ]</w:t>
      </w:r>
    </w:p>
    <w:p w14:paraId="003B39D3" w14:textId="77777777" w:rsidR="00222BA6" w:rsidRDefault="00000000">
      <w:pPr>
        <w:pStyle w:val="Heading2"/>
      </w:pPr>
      <w:r>
        <w:t>3.6 Vercel Deployment (Frontend)</w:t>
      </w:r>
    </w:p>
    <w:p w14:paraId="7B25FBBC" w14:textId="77777777" w:rsidR="00222BA6" w:rsidRDefault="00000000">
      <w:r>
        <w:t>1. Install Vercel CLI:</w:t>
      </w:r>
      <w:r>
        <w:br/>
        <w:t xml:space="preserve">   npm install -g vercel</w:t>
      </w:r>
      <w:r>
        <w:br/>
      </w:r>
      <w:r>
        <w:br/>
        <w:t>2. Login:</w:t>
      </w:r>
      <w:r>
        <w:br/>
        <w:t xml:space="preserve">   vercel login</w:t>
      </w:r>
      <w:r>
        <w:br/>
      </w:r>
      <w:r>
        <w:br/>
        <w:t>3. Deploy from project root:</w:t>
      </w:r>
      <w:r>
        <w:br/>
        <w:t xml:space="preserve">   cd client</w:t>
      </w:r>
      <w:r>
        <w:br/>
        <w:t xml:space="preserve">   vercel</w:t>
      </w:r>
      <w:r>
        <w:br/>
      </w:r>
      <w:r>
        <w:br/>
        <w:t>4. Configure Environment Variables:</w:t>
      </w:r>
      <w:r>
        <w:br/>
        <w:t xml:space="preserve">   Vercel Dashboard → Project → Settings → Environment Variables</w:t>
      </w:r>
      <w:r>
        <w:br/>
        <w:t xml:space="preserve">   Add:</w:t>
      </w:r>
      <w:r>
        <w:br/>
        <w:t xml:space="preserve">   • VITE_API_URL: https://api.yourdomain.com/api/v1</w:t>
      </w:r>
      <w:r>
        <w:br/>
        <w:t xml:space="preserve">   • VITE_ENABLE_VOICE: true</w:t>
      </w:r>
      <w:r>
        <w:br/>
      </w:r>
      <w:r>
        <w:br/>
        <w:t>5. Custom Domain:</w:t>
      </w:r>
      <w:r>
        <w:br/>
        <w:t xml:space="preserve">   Domains → Add domain → yourdomain.com</w:t>
      </w:r>
      <w:r>
        <w:br/>
        <w:t xml:space="preserve">   Update DNS:</w:t>
      </w:r>
      <w:r>
        <w:br/>
        <w:t xml:space="preserve">   • CNAME: www → cname.vercel-dns.com</w:t>
      </w:r>
      <w:r>
        <w:br/>
        <w:t xml:space="preserve">   • A: @ → 76.76.21.21</w:t>
      </w:r>
      <w:r>
        <w:br/>
      </w:r>
      <w:r>
        <w:br/>
        <w:t>6. Automatic Deployments:</w:t>
      </w:r>
      <w:r>
        <w:br/>
        <w:t xml:space="preserve">   Connected to GitHub → Auto-deploy on push to main</w:t>
      </w:r>
    </w:p>
    <w:p w14:paraId="7B376251" w14:textId="77777777" w:rsidR="00222BA6" w:rsidRDefault="00000000">
      <w:pPr>
        <w:pStyle w:val="Heading2"/>
      </w:pPr>
      <w:r>
        <w:t>3.7 DigitalOcean Deployment (Backend)</w:t>
      </w:r>
    </w:p>
    <w:p w14:paraId="16C3B1CB" w14:textId="77777777" w:rsidR="00222BA6" w:rsidRDefault="00000000">
      <w:r>
        <w:t>1. Create Account:</w:t>
      </w:r>
      <w:r>
        <w:br/>
        <w:t xml:space="preserve">   https://www.digitalocean.com/</w:t>
      </w:r>
      <w:r>
        <w:br/>
      </w:r>
      <w:r>
        <w:lastRenderedPageBreak/>
        <w:br/>
        <w:t>2. Create App:</w:t>
      </w:r>
      <w:r>
        <w:br/>
        <w:t xml:space="preserve">   App Platform → Create App</w:t>
      </w:r>
      <w:r>
        <w:br/>
        <w:t xml:space="preserve">   • Source: GitHub repository (server folder)</w:t>
      </w:r>
      <w:r>
        <w:br/>
        <w:t xml:space="preserve">   • Branch: main</w:t>
      </w:r>
      <w:r>
        <w:br/>
        <w:t xml:space="preserve">   • Build Command: npm run build</w:t>
      </w:r>
      <w:r>
        <w:br/>
        <w:t xml:space="preserve">   • Run Command: npm start</w:t>
      </w:r>
      <w:r>
        <w:br/>
      </w:r>
      <w:r>
        <w:br/>
        <w:t>3. Configure Resources:</w:t>
      </w:r>
      <w:r>
        <w:br/>
        <w:t xml:space="preserve">   • Plan: Basic ($12/month)</w:t>
      </w:r>
      <w:r>
        <w:br/>
        <w:t xml:space="preserve">   • Instance: 1GB RAM, 1 vCPU</w:t>
      </w:r>
      <w:r>
        <w:br/>
      </w:r>
      <w:r>
        <w:br/>
        <w:t>4. Environment Variables:</w:t>
      </w:r>
      <w:r>
        <w:br/>
        <w:t xml:space="preserve">   Add all variables from server/.env</w:t>
      </w:r>
      <w:r>
        <w:br/>
        <w:t xml:space="preserve">   Encrypt sensitive values</w:t>
      </w:r>
      <w:r>
        <w:br/>
      </w:r>
      <w:r>
        <w:br/>
        <w:t>5. Custom Domain:</w:t>
      </w:r>
      <w:r>
        <w:br/>
        <w:t xml:space="preserve">   Settings → Domains → Add domain</w:t>
      </w:r>
      <w:r>
        <w:br/>
        <w:t xml:space="preserve">   api.yourdomain.com</w:t>
      </w:r>
      <w:r>
        <w:br/>
        <w:t xml:space="preserve">   Update DNS: CNAME → app-xxxxx.ondigitalocean.app</w:t>
      </w:r>
      <w:r>
        <w:br/>
      </w:r>
      <w:r>
        <w:br/>
        <w:t>6. Enable Auto-Deploy:</w:t>
      </w:r>
      <w:r>
        <w:br/>
        <w:t xml:space="preserve">   Source → Auto-deploy on push to main</w:t>
      </w:r>
    </w:p>
    <w:p w14:paraId="6C886FAB" w14:textId="77777777" w:rsidR="00222BA6" w:rsidRDefault="00000000">
      <w:pPr>
        <w:pStyle w:val="Heading1"/>
      </w:pPr>
      <w:r>
        <w:t>4. CI/CD Pipeline Setup</w:t>
      </w:r>
    </w:p>
    <w:p w14:paraId="4930D26E" w14:textId="77777777" w:rsidR="00222BA6" w:rsidRDefault="00000000">
      <w:pPr>
        <w:pStyle w:val="Heading2"/>
      </w:pPr>
      <w:r>
        <w:t>4.1 GitHub Actions Workflow</w:t>
      </w:r>
    </w:p>
    <w:p w14:paraId="7105A198" w14:textId="77777777" w:rsidR="00222BA6" w:rsidRDefault="00000000">
      <w:r>
        <w:t>File: .github/workflows/ci.yml</w:t>
      </w:r>
      <w:r>
        <w:br/>
      </w:r>
      <w:r>
        <w:br/>
        <w:t>name: CI/CD Pipeline</w:t>
      </w:r>
      <w:r>
        <w:br/>
        <w:t>on:</w:t>
      </w:r>
      <w:r>
        <w:br/>
        <w:t xml:space="preserve">  push:</w:t>
      </w:r>
      <w:r>
        <w:br/>
        <w:t xml:space="preserve">    branches: [main, develop]</w:t>
      </w:r>
      <w:r>
        <w:br/>
        <w:t xml:space="preserve">  pull_request:</w:t>
      </w:r>
      <w:r>
        <w:br/>
        <w:t xml:space="preserve">    branches: [main]</w:t>
      </w:r>
      <w:r>
        <w:br/>
      </w:r>
      <w:r>
        <w:br/>
        <w:t>jobs:</w:t>
      </w:r>
      <w:r>
        <w:br/>
        <w:t xml:space="preserve">  test: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actions/checkout@v4</w:t>
      </w:r>
      <w:r>
        <w:br/>
        <w:t xml:space="preserve">      - uses: actions/setup-node@v4</w:t>
      </w:r>
      <w:r>
        <w:br/>
      </w:r>
      <w:r>
        <w:lastRenderedPageBreak/>
        <w:t xml:space="preserve">        with:</w:t>
      </w:r>
      <w:r>
        <w:br/>
        <w:t xml:space="preserve">          node-version: 20</w:t>
      </w:r>
      <w:r>
        <w:br/>
        <w:t xml:space="preserve">      - run: npm ci</w:t>
      </w:r>
      <w:r>
        <w:br/>
        <w:t xml:space="preserve">      - run: npm run type-check</w:t>
      </w:r>
      <w:r>
        <w:br/>
        <w:t xml:space="preserve">      - run: npm run lint</w:t>
      </w:r>
      <w:r>
        <w:br/>
        <w:t xml:space="preserve">      - run: npm test</w:t>
      </w:r>
      <w:r>
        <w:br/>
      </w:r>
      <w:r>
        <w:br/>
        <w:t xml:space="preserve">  build:</w:t>
      </w:r>
      <w:r>
        <w:br/>
        <w:t xml:space="preserve">    needs: test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actions/checkout@v4</w:t>
      </w:r>
      <w:r>
        <w:br/>
        <w:t xml:space="preserve">      - uses: actions/setup-node@v4</w:t>
      </w:r>
      <w:r>
        <w:br/>
        <w:t xml:space="preserve">      - run: npm ci</w:t>
      </w:r>
      <w:r>
        <w:br/>
        <w:t xml:space="preserve">      - run: npm run build</w:t>
      </w:r>
      <w:r>
        <w:br/>
        <w:t xml:space="preserve">      - uses: actions/upload-artifact@v3</w:t>
      </w:r>
      <w:r>
        <w:br/>
        <w:t xml:space="preserve">        with:</w:t>
      </w:r>
      <w:r>
        <w:br/>
        <w:t xml:space="preserve">          name: build</w:t>
      </w:r>
      <w:r>
        <w:br/>
        <w:t xml:space="preserve">          path: dist/</w:t>
      </w:r>
    </w:p>
    <w:p w14:paraId="00154A0B" w14:textId="77777777" w:rsidR="00222BA6" w:rsidRDefault="00000000">
      <w:pPr>
        <w:pStyle w:val="Heading2"/>
      </w:pPr>
      <w:r>
        <w:t>4.2 Pre-commit Hooks</w:t>
      </w:r>
    </w:p>
    <w:p w14:paraId="4BC64B5B" w14:textId="77777777" w:rsidR="00222BA6" w:rsidRDefault="00000000">
      <w:r>
        <w:t>File: .husky/pre-commit</w:t>
      </w:r>
      <w:r>
        <w:br/>
      </w:r>
      <w:r>
        <w:br/>
        <w:t>#!/bin/sh</w:t>
      </w:r>
      <w:r>
        <w:br/>
        <w:t>. "$(dirname "$0")/_/husky.sh"</w:t>
      </w:r>
      <w:r>
        <w:br/>
      </w:r>
      <w:r>
        <w:br/>
        <w:t>npx lint-staged</w:t>
      </w:r>
      <w:r>
        <w:br/>
      </w:r>
      <w:r>
        <w:br/>
        <w:t>File: package.json</w:t>
      </w:r>
      <w:r>
        <w:br/>
      </w:r>
      <w:r>
        <w:br/>
        <w:t>"lint-staged": {</w:t>
      </w:r>
      <w:r>
        <w:br/>
        <w:t xml:space="preserve">  "*.{ts,tsx}": [</w:t>
      </w:r>
      <w:r>
        <w:br/>
        <w:t xml:space="preserve">    "eslint --fix",</w:t>
      </w:r>
      <w:r>
        <w:br/>
        <w:t xml:space="preserve">    "prettier --write"</w:t>
      </w:r>
      <w:r>
        <w:br/>
        <w:t xml:space="preserve">  ],</w:t>
      </w:r>
      <w:r>
        <w:br/>
        <w:t xml:space="preserve">  "*.{json,md}": [</w:t>
      </w:r>
      <w:r>
        <w:br/>
        <w:t xml:space="preserve">    "prettier --write"</w:t>
      </w:r>
      <w:r>
        <w:br/>
        <w:t xml:space="preserve">  ]</w:t>
      </w:r>
      <w:r>
        <w:br/>
        <w:t>}</w:t>
      </w:r>
    </w:p>
    <w:p w14:paraId="1145C737" w14:textId="77777777" w:rsidR="00222BA6" w:rsidRDefault="00000000">
      <w:pPr>
        <w:pStyle w:val="Heading1"/>
      </w:pPr>
      <w:r>
        <w:lastRenderedPageBreak/>
        <w:t>5. Monitoring &amp; Logging Setup</w:t>
      </w:r>
    </w:p>
    <w:p w14:paraId="3CF85256" w14:textId="77777777" w:rsidR="00222BA6" w:rsidRDefault="00000000">
      <w:pPr>
        <w:pStyle w:val="Heading2"/>
      </w:pPr>
      <w:r>
        <w:t>5.1 Sentry Error Tracking</w:t>
      </w:r>
    </w:p>
    <w:p w14:paraId="1D7B806A" w14:textId="77777777" w:rsidR="00222BA6" w:rsidRDefault="00000000">
      <w:r>
        <w:t>1. Create Account: https://sentry.io/signup/</w:t>
      </w:r>
      <w:r>
        <w:br/>
      </w:r>
      <w:r>
        <w:br/>
        <w:t>2. Create Project:</w:t>
      </w:r>
      <w:r>
        <w:br/>
        <w:t xml:space="preserve">   • Platform: React (for frontend)</w:t>
      </w:r>
      <w:r>
        <w:br/>
        <w:t xml:space="preserve">   • Platform: Node.js/Express (for backend)</w:t>
      </w:r>
      <w:r>
        <w:br/>
      </w:r>
      <w:r>
        <w:br/>
        <w:t>3. Install SDK:</w:t>
      </w:r>
      <w:r>
        <w:br/>
        <w:t xml:space="preserve">   Frontend: npm install @sentry/react</w:t>
      </w:r>
      <w:r>
        <w:br/>
        <w:t xml:space="preserve">   Backend: npm install @sentry/node</w:t>
      </w:r>
      <w:r>
        <w:br/>
      </w:r>
      <w:r>
        <w:br/>
        <w:t>4. Initialize (Frontend - client/src/index.tsx):</w:t>
      </w:r>
      <w:r>
        <w:br/>
        <w:t xml:space="preserve">   import * as Sentry from "@sentry/react";</w:t>
      </w:r>
      <w:r>
        <w:br/>
        <w:t xml:space="preserve">   Sentry.init({</w:t>
      </w:r>
      <w:r>
        <w:br/>
        <w:t xml:space="preserve">     dsn: "https://xxxxx@sentry.io/xxxxx",</w:t>
      </w:r>
      <w:r>
        <w:br/>
        <w:t xml:space="preserve">     environment: "production",</w:t>
      </w:r>
      <w:r>
        <w:br/>
        <w:t xml:space="preserve">     tracesSampleRate: 0.1</w:t>
      </w:r>
      <w:r>
        <w:br/>
        <w:t xml:space="preserve">   });</w:t>
      </w:r>
      <w:r>
        <w:br/>
      </w:r>
      <w:r>
        <w:br/>
        <w:t>5. Initialize (Backend - server/src/app.ts):</w:t>
      </w:r>
      <w:r>
        <w:br/>
        <w:t xml:space="preserve">   import * as Sentry from "@sentry/node";</w:t>
      </w:r>
      <w:r>
        <w:br/>
        <w:t xml:space="preserve">   Sentry.init({ dsn: process.env.SENTRY_DSN });</w:t>
      </w:r>
      <w:r>
        <w:br/>
        <w:t xml:space="preserve">   app.use(Sentry.Handlers.requestHandler());</w:t>
      </w:r>
      <w:r>
        <w:br/>
        <w:t xml:space="preserve">   app.use(Sentry.Handlers.errorHandler());</w:t>
      </w:r>
    </w:p>
    <w:p w14:paraId="25FA2DD0" w14:textId="77777777" w:rsidR="00222BA6" w:rsidRDefault="00000000">
      <w:pPr>
        <w:pStyle w:val="Heading2"/>
      </w:pPr>
      <w:r>
        <w:t>5.2 New Relic APM</w:t>
      </w:r>
    </w:p>
    <w:p w14:paraId="09BC4D19" w14:textId="77777777" w:rsidR="00222BA6" w:rsidRDefault="00000000">
      <w:r>
        <w:t>1. Create Account: https://newrelic.com/signup</w:t>
      </w:r>
      <w:r>
        <w:br/>
      </w:r>
      <w:r>
        <w:br/>
        <w:t>2. Install Agent:</w:t>
      </w:r>
      <w:r>
        <w:br/>
        <w:t xml:space="preserve">   npm install newrelic</w:t>
      </w:r>
      <w:r>
        <w:br/>
      </w:r>
      <w:r>
        <w:br/>
        <w:t>3. Configure (newrelic.js in server root):</w:t>
      </w:r>
      <w:r>
        <w:br/>
        <w:t xml:space="preserve">   exports.config = {</w:t>
      </w:r>
      <w:r>
        <w:br/>
        <w:t xml:space="preserve">     app_name: ["Agri Scheme API"],</w:t>
      </w:r>
      <w:r>
        <w:br/>
        <w:t xml:space="preserve">     license_key: "your_license_key",</w:t>
      </w:r>
      <w:r>
        <w:br/>
        <w:t xml:space="preserve">     logging: { level: "info" }</w:t>
      </w:r>
      <w:r>
        <w:br/>
        <w:t xml:space="preserve">   };</w:t>
      </w:r>
      <w:r>
        <w:br/>
      </w:r>
      <w:r>
        <w:br/>
        <w:t>4. Require at app entry (first line of server/src/index.ts):</w:t>
      </w:r>
      <w:r>
        <w:br/>
        <w:t xml:space="preserve">   require("newrelic");</w:t>
      </w:r>
    </w:p>
    <w:p w14:paraId="17E664F8" w14:textId="77777777" w:rsidR="00222BA6" w:rsidRDefault="00000000">
      <w:pPr>
        <w:pStyle w:val="Heading1"/>
      </w:pPr>
      <w:r>
        <w:lastRenderedPageBreak/>
        <w:t>6. Common Issues &amp; Solutions</w:t>
      </w:r>
    </w:p>
    <w:p w14:paraId="7CBC2A00" w14:textId="77777777" w:rsidR="00222BA6" w:rsidRDefault="00000000">
      <w:r>
        <w:rPr>
          <w:b/>
        </w:rPr>
        <w:t xml:space="preserve">MongoDB Connection Failed: </w:t>
      </w:r>
      <w:r>
        <w:t>Check MONGODB_URI, verify network access in Atlas, ensure IP whitelisted</w:t>
      </w:r>
    </w:p>
    <w:p w14:paraId="59A42CC6" w14:textId="77777777" w:rsidR="00222BA6" w:rsidRDefault="00000000">
      <w:r>
        <w:rPr>
          <w:b/>
        </w:rPr>
        <w:t xml:space="preserve">TypeScript Compilation Errors: </w:t>
      </w:r>
      <w:r>
        <w:t>Run: npm install, check tsconfig.json paths, verify shared types built</w:t>
      </w:r>
    </w:p>
    <w:p w14:paraId="0A567BA1" w14:textId="77777777" w:rsidR="00222BA6" w:rsidRDefault="00000000">
      <w:r>
        <w:rPr>
          <w:b/>
        </w:rPr>
        <w:t xml:space="preserve">Port Already in Use: </w:t>
      </w:r>
      <w:r>
        <w:t>Change PORT in .env or kill process: lsof -ti:5000 | xargs kill -9</w:t>
      </w:r>
    </w:p>
    <w:p w14:paraId="32D17ED8" w14:textId="77777777" w:rsidR="00222BA6" w:rsidRDefault="00000000">
      <w:r>
        <w:rPr>
          <w:b/>
        </w:rPr>
        <w:t xml:space="preserve">Voice Input Not Working: </w:t>
      </w:r>
      <w:r>
        <w:t>Check browser permissions, use HTTPS (required for microphone), verify Web Speech API support</w:t>
      </w:r>
    </w:p>
    <w:p w14:paraId="29FBF684" w14:textId="77777777" w:rsidR="00222BA6" w:rsidRDefault="00000000">
      <w:r>
        <w:rPr>
          <w:b/>
        </w:rPr>
        <w:t xml:space="preserve">Pinecone Insert Failed: </w:t>
      </w:r>
      <w:r>
        <w:t>Verify API key, check index dimensions match (1536), confirm quota not exceeded</w:t>
      </w:r>
    </w:p>
    <w:p w14:paraId="422CFBD2" w14:textId="77777777" w:rsidR="00222BA6" w:rsidRDefault="00000000">
      <w:r>
        <w:rPr>
          <w:b/>
        </w:rPr>
        <w:t xml:space="preserve">Build Fails on Vercel: </w:t>
      </w:r>
      <w:r>
        <w:t>Check build logs, verify environment variables set, ensure dependencies in package.json</w:t>
      </w:r>
    </w:p>
    <w:p w14:paraId="52C58745" w14:textId="77777777" w:rsidR="00222BA6" w:rsidRDefault="00000000">
      <w:r>
        <w:rPr>
          <w:b/>
        </w:rPr>
        <w:t xml:space="preserve">Redis Connection Timeout: </w:t>
      </w:r>
      <w:r>
        <w:t>Check REDIS_URL format, verify network connectivity, check Redis Cloud status</w:t>
      </w:r>
    </w:p>
    <w:p w14:paraId="7EE3560D" w14:textId="77777777" w:rsidR="00222BA6" w:rsidRDefault="00000000">
      <w:pPr>
        <w:pStyle w:val="Heading1"/>
      </w:pPr>
      <w:r>
        <w:t>7. Performance Optimization Checklist</w:t>
      </w:r>
    </w:p>
    <w:p w14:paraId="726937D1" w14:textId="77777777" w:rsidR="00222BA6" w:rsidRDefault="00000000">
      <w:pPr>
        <w:pStyle w:val="ListBullet"/>
      </w:pPr>
      <w:r>
        <w:t>Enable gzip compression in Express</w:t>
      </w:r>
    </w:p>
    <w:p w14:paraId="498F39F2" w14:textId="77777777" w:rsidR="00222BA6" w:rsidRDefault="00000000">
      <w:pPr>
        <w:pStyle w:val="ListBullet"/>
      </w:pPr>
      <w:r>
        <w:t>Implement Redis caching for scheme data</w:t>
      </w:r>
    </w:p>
    <w:p w14:paraId="16AEDDD8" w14:textId="77777777" w:rsidR="00222BA6" w:rsidRDefault="00000000">
      <w:pPr>
        <w:pStyle w:val="ListBullet"/>
      </w:pPr>
      <w:r>
        <w:t>Use connection pooling for MongoDB (max 100)</w:t>
      </w:r>
    </w:p>
    <w:p w14:paraId="4D8174A5" w14:textId="77777777" w:rsidR="00222BA6" w:rsidRDefault="00000000">
      <w:pPr>
        <w:pStyle w:val="ListBullet"/>
      </w:pPr>
      <w:r>
        <w:t>Optimize vector search with metadata filters</w:t>
      </w:r>
    </w:p>
    <w:p w14:paraId="7A64BB39" w14:textId="77777777" w:rsidR="00222BA6" w:rsidRDefault="00000000">
      <w:pPr>
        <w:pStyle w:val="ListBullet"/>
      </w:pPr>
      <w:r>
        <w:t>Implement code splitting in React (lazy loading)</w:t>
      </w:r>
    </w:p>
    <w:p w14:paraId="056F7F62" w14:textId="77777777" w:rsidR="00222BA6" w:rsidRDefault="00000000">
      <w:pPr>
        <w:pStyle w:val="ListBullet"/>
      </w:pPr>
      <w:r>
        <w:t>Use WebP images with fallback</w:t>
      </w:r>
    </w:p>
    <w:p w14:paraId="217687E1" w14:textId="77777777" w:rsidR="00222BA6" w:rsidRDefault="00000000">
      <w:pPr>
        <w:pStyle w:val="ListBullet"/>
      </w:pPr>
      <w:r>
        <w:t>Enable service worker for offline caching</w:t>
      </w:r>
    </w:p>
    <w:p w14:paraId="5B477BD5" w14:textId="77777777" w:rsidR="00222BA6" w:rsidRDefault="00000000">
      <w:pPr>
        <w:pStyle w:val="ListBullet"/>
      </w:pPr>
      <w:r>
        <w:t>Minimize bundle size (&lt;500KB gzipped)</w:t>
      </w:r>
    </w:p>
    <w:p w14:paraId="606683F4" w14:textId="77777777" w:rsidR="00222BA6" w:rsidRDefault="00000000">
      <w:pPr>
        <w:pStyle w:val="ListBullet"/>
      </w:pPr>
      <w:r>
        <w:t>Use CDN for static assets (CloudFlare)</w:t>
      </w:r>
    </w:p>
    <w:p w14:paraId="57E0FEDB" w14:textId="77777777" w:rsidR="00222BA6" w:rsidRDefault="00000000">
      <w:pPr>
        <w:pStyle w:val="ListBullet"/>
      </w:pPr>
      <w:r>
        <w:t>Implement database indexes on frequently queried fields</w:t>
      </w:r>
    </w:p>
    <w:p w14:paraId="6D9E01E1" w14:textId="77777777" w:rsidR="00222BA6" w:rsidRDefault="00000000">
      <w:pPr>
        <w:pStyle w:val="ListBullet"/>
      </w:pPr>
      <w:r>
        <w:t>Use aggregation pipelines instead of multiple queries</w:t>
      </w:r>
    </w:p>
    <w:p w14:paraId="61BB0B46" w14:textId="77777777" w:rsidR="00222BA6" w:rsidRDefault="00000000">
      <w:pPr>
        <w:pStyle w:val="ListBullet"/>
      </w:pPr>
      <w:r>
        <w:t>Batch LLM requests when possible</w:t>
      </w:r>
    </w:p>
    <w:p w14:paraId="5FAC640E" w14:textId="77777777" w:rsidR="00222BA6" w:rsidRDefault="00000000">
      <w:pPr>
        <w:pStyle w:val="ListBullet"/>
      </w:pPr>
      <w:r>
        <w:t>Set appropriate TTLs for Redis cache (7 days max)</w:t>
      </w:r>
    </w:p>
    <w:p w14:paraId="73874EF1" w14:textId="77777777" w:rsidR="00222BA6" w:rsidRDefault="00000000">
      <w:pPr>
        <w:pStyle w:val="Heading1"/>
      </w:pPr>
      <w:r>
        <w:t>8. Security Hardening Checklist</w:t>
      </w:r>
    </w:p>
    <w:p w14:paraId="28EC55EF" w14:textId="77777777" w:rsidR="00222BA6" w:rsidRDefault="00000000">
      <w:pPr>
        <w:pStyle w:val="ListBullet"/>
      </w:pPr>
      <w:r>
        <w:t>Use environment variables for all secrets</w:t>
      </w:r>
    </w:p>
    <w:p w14:paraId="0DA97856" w14:textId="77777777" w:rsidR="00222BA6" w:rsidRDefault="00000000">
      <w:pPr>
        <w:pStyle w:val="ListBullet"/>
      </w:pPr>
      <w:r>
        <w:t>Never commit .env files to Git</w:t>
      </w:r>
    </w:p>
    <w:p w14:paraId="397A2BCC" w14:textId="77777777" w:rsidR="00222BA6" w:rsidRDefault="00000000">
      <w:pPr>
        <w:pStyle w:val="ListBullet"/>
      </w:pPr>
      <w:r>
        <w:t>Enable Helmet middleware for security headers</w:t>
      </w:r>
    </w:p>
    <w:p w14:paraId="1EEEFF90" w14:textId="77777777" w:rsidR="00222BA6" w:rsidRDefault="00000000">
      <w:pPr>
        <w:pStyle w:val="ListBullet"/>
      </w:pPr>
      <w:r>
        <w:t>Implement rate limiting (100 req/hour)</w:t>
      </w:r>
    </w:p>
    <w:p w14:paraId="51CEF19B" w14:textId="77777777" w:rsidR="00222BA6" w:rsidRDefault="00000000">
      <w:pPr>
        <w:pStyle w:val="ListBullet"/>
      </w:pPr>
      <w:r>
        <w:t>Use HTTPS/TLS 1.3 in production</w:t>
      </w:r>
    </w:p>
    <w:p w14:paraId="0B17AD4A" w14:textId="77777777" w:rsidR="00222BA6" w:rsidRDefault="00000000">
      <w:pPr>
        <w:pStyle w:val="ListBullet"/>
      </w:pPr>
      <w:r>
        <w:lastRenderedPageBreak/>
        <w:t>Validate all inputs with Zod schemas</w:t>
      </w:r>
    </w:p>
    <w:p w14:paraId="265FAB87" w14:textId="77777777" w:rsidR="00222BA6" w:rsidRDefault="00000000">
      <w:pPr>
        <w:pStyle w:val="ListBullet"/>
      </w:pPr>
      <w:r>
        <w:t>Sanitize user inputs to prevent XSS</w:t>
      </w:r>
    </w:p>
    <w:p w14:paraId="3F4423FF" w14:textId="77777777" w:rsidR="00222BA6" w:rsidRDefault="00000000">
      <w:pPr>
        <w:pStyle w:val="ListBullet"/>
      </w:pPr>
      <w:r>
        <w:t>Use parameterized queries to prevent injection</w:t>
      </w:r>
    </w:p>
    <w:p w14:paraId="3425D231" w14:textId="77777777" w:rsidR="00222BA6" w:rsidRDefault="00000000">
      <w:pPr>
        <w:pStyle w:val="ListBullet"/>
      </w:pPr>
      <w:r>
        <w:t>Hash passwords with bcrypt (12 rounds)</w:t>
      </w:r>
    </w:p>
    <w:p w14:paraId="29FD7280" w14:textId="77777777" w:rsidR="00222BA6" w:rsidRDefault="00000000">
      <w:pPr>
        <w:pStyle w:val="ListBullet"/>
      </w:pPr>
      <w:r>
        <w:t>Use JWT with short expiry (15 min)</w:t>
      </w:r>
    </w:p>
    <w:p w14:paraId="7B1E6406" w14:textId="77777777" w:rsidR="00222BA6" w:rsidRDefault="00000000">
      <w:pPr>
        <w:pStyle w:val="ListBullet"/>
      </w:pPr>
      <w:r>
        <w:t>Store refresh tokens in httpOnly cookies</w:t>
      </w:r>
    </w:p>
    <w:p w14:paraId="57F03DFA" w14:textId="77777777" w:rsidR="00222BA6" w:rsidRDefault="00000000">
      <w:pPr>
        <w:pStyle w:val="ListBullet"/>
      </w:pPr>
      <w:r>
        <w:t>Implement CORS with specific origins</w:t>
      </w:r>
    </w:p>
    <w:p w14:paraId="36868D24" w14:textId="77777777" w:rsidR="00222BA6" w:rsidRDefault="00000000">
      <w:pPr>
        <w:pStyle w:val="ListBullet"/>
      </w:pPr>
      <w:r>
        <w:t>Enable MongoDB authentication</w:t>
      </w:r>
    </w:p>
    <w:p w14:paraId="62E17871" w14:textId="77777777" w:rsidR="00222BA6" w:rsidRDefault="00000000">
      <w:pPr>
        <w:pStyle w:val="ListBullet"/>
      </w:pPr>
      <w:r>
        <w:t>Use least privilege IAM policies for AWS</w:t>
      </w:r>
    </w:p>
    <w:p w14:paraId="7ED66322" w14:textId="77777777" w:rsidR="00222BA6" w:rsidRDefault="00000000">
      <w:pPr>
        <w:pStyle w:val="ListBullet"/>
      </w:pPr>
      <w:r>
        <w:t>Regular dependency updates (npm audit)</w:t>
      </w:r>
    </w:p>
    <w:p w14:paraId="01A618A0" w14:textId="77777777" w:rsidR="00222BA6" w:rsidRDefault="00000000">
      <w:pPr>
        <w:pStyle w:val="ListBullet"/>
      </w:pPr>
      <w:r>
        <w:t>Enable 2FA for all service accounts</w:t>
      </w:r>
    </w:p>
    <w:sectPr w:rsidR="00222B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78751">
    <w:abstractNumId w:val="8"/>
  </w:num>
  <w:num w:numId="2" w16cid:durableId="7828160">
    <w:abstractNumId w:val="6"/>
  </w:num>
  <w:num w:numId="3" w16cid:durableId="808014495">
    <w:abstractNumId w:val="5"/>
  </w:num>
  <w:num w:numId="4" w16cid:durableId="1176731101">
    <w:abstractNumId w:val="4"/>
  </w:num>
  <w:num w:numId="5" w16cid:durableId="2014643956">
    <w:abstractNumId w:val="7"/>
  </w:num>
  <w:num w:numId="6" w16cid:durableId="225579549">
    <w:abstractNumId w:val="3"/>
  </w:num>
  <w:num w:numId="7" w16cid:durableId="556015175">
    <w:abstractNumId w:val="2"/>
  </w:num>
  <w:num w:numId="8" w16cid:durableId="1292663473">
    <w:abstractNumId w:val="1"/>
  </w:num>
  <w:num w:numId="9" w16cid:durableId="202528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946"/>
    <w:rsid w:val="0015074B"/>
    <w:rsid w:val="00222BA6"/>
    <w:rsid w:val="0029639D"/>
    <w:rsid w:val="00326F90"/>
    <w:rsid w:val="00640E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6BB7C"/>
  <w14:defaultImageDpi w14:val="300"/>
  <w15:docId w15:val="{BCE999D6-B26F-4565-9B20-55D6CBE8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2136</Words>
  <Characters>12181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Devavrat Verma</cp:lastModifiedBy>
  <cp:revision>2</cp:revision>
  <dcterms:created xsi:type="dcterms:W3CDTF">2013-12-23T23:15:00Z</dcterms:created>
  <dcterms:modified xsi:type="dcterms:W3CDTF">2026-02-04T15:05:00Z</dcterms:modified>
  <cp:category/>
</cp:coreProperties>
</file>