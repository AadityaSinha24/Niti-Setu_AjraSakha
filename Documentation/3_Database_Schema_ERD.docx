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9075" w14:textId="77777777" w:rsidR="00B25D7B" w:rsidRDefault="00000000">
      <w:pPr>
        <w:pStyle w:val="Title"/>
        <w:jc w:val="center"/>
      </w:pPr>
      <w:r>
        <w:t>Database Schema (ERD)</w:t>
      </w:r>
    </w:p>
    <w:p w14:paraId="0126F716" w14:textId="77777777" w:rsidR="00B25D7B" w:rsidRDefault="00000000">
      <w:pPr>
        <w:pStyle w:val="Heading1"/>
      </w:pPr>
      <w:r>
        <w:t>1. Database Overview</w:t>
      </w:r>
    </w:p>
    <w:p w14:paraId="4EE1C508" w14:textId="064D8C73" w:rsidR="00B25D7B" w:rsidRDefault="00000000" w:rsidP="00181E06">
      <w:r>
        <w:t>Database Type: MongoDB (NoSQL) with TypeScript ODM</w:t>
      </w:r>
      <w:r>
        <w:br/>
        <w:t>ODM: Mongoose with TypeScript interfaces and schemas</w:t>
      </w:r>
      <w:r>
        <w:br/>
        <w:t>Type Safety: Strict TypeScript mode with inferred types from schemas</w:t>
      </w:r>
      <w:r w:rsidR="00181E06">
        <w:br/>
      </w:r>
      <w:r w:rsidR="00181E06" w:rsidRPr="00181E06">
        <w:t>Rationale: Flexible schema for evolving scheme structures, horizontal scalability, native support for nested documents.</w:t>
      </w:r>
      <w:r>
        <w:br/>
      </w:r>
      <w:r>
        <w:br/>
        <w:t>Additional Storage:</w:t>
      </w:r>
      <w:r>
        <w:br/>
        <w:t>• Vector Database: Pinecone/Weaviate with TypeScript SDK</w:t>
      </w:r>
      <w:r w:rsidR="00181E06">
        <w:t xml:space="preserve"> </w:t>
      </w:r>
      <w:r w:rsidR="00181E06" w:rsidRPr="00181E06">
        <w:t>for document embeddings</w:t>
      </w:r>
      <w:r>
        <w:br/>
        <w:t>• Cache Layer: Redis with ioredis (typed client)</w:t>
      </w:r>
      <w:r w:rsidR="00181E06" w:rsidRPr="00181E06">
        <w:t xml:space="preserve"> </w:t>
      </w:r>
      <w:r w:rsidR="00181E06" w:rsidRPr="00181E06">
        <w:t>for session management and frequent queries</w:t>
      </w:r>
      <w:r>
        <w:br/>
        <w:t>• Object Storage: AWS S3 with AWS SDK v3 (TypeScript-first)</w:t>
      </w:r>
      <w:r w:rsidR="00181E06" w:rsidRPr="00181E06">
        <w:t xml:space="preserve"> </w:t>
      </w:r>
      <w:r w:rsidR="00181E06" w:rsidRPr="00181E06">
        <w:t>/DigitalOcean Spaces for PDFs</w:t>
      </w:r>
    </w:p>
    <w:p w14:paraId="4650AD08" w14:textId="77777777" w:rsidR="00B25D7B" w:rsidRDefault="00000000">
      <w:pPr>
        <w:pStyle w:val="Heading1"/>
      </w:pPr>
      <w:r>
        <w:t>2. MongoDB Collections with TypeScript</w:t>
      </w:r>
    </w:p>
    <w:p w14:paraId="200AEB24" w14:textId="77777777" w:rsidR="00B25D7B" w:rsidRDefault="00000000">
      <w:pPr>
        <w:pStyle w:val="Heading2"/>
      </w:pPr>
      <w:r>
        <w:t>2.1 users</w:t>
      </w:r>
    </w:p>
    <w:p w14:paraId="5DEB98BF" w14:textId="77777777" w:rsidR="00B25D7B" w:rsidRDefault="00000000">
      <w:r>
        <w:t>Purpose: User authentication and profile management</w:t>
      </w:r>
      <w:r>
        <w:br/>
      </w:r>
      <w:r>
        <w:br/>
        <w:t>TypeScript Interface:</w:t>
      </w:r>
    </w:p>
    <w:p w14:paraId="324FBAF8" w14:textId="77777777" w:rsidR="00B25D7B" w:rsidRDefault="00000000">
      <w:r>
        <w:t>interface IUser extends Document {</w:t>
      </w:r>
      <w:r>
        <w:br/>
        <w:t xml:space="preserve">  email: string;</w:t>
      </w:r>
      <w:r>
        <w:br/>
        <w:t xml:space="preserve">  password_hash: string;</w:t>
      </w:r>
      <w:r>
        <w:br/>
        <w:t xml:space="preserve">  phone?: string;</w:t>
      </w:r>
      <w:r>
        <w:br/>
        <w:t xml:space="preserve">  role: "farmer" | "admin" | "auditor";</w:t>
      </w:r>
      <w:r>
        <w:br/>
        <w:t xml:space="preserve">  language_preference: string;</w:t>
      </w:r>
      <w:r>
        <w:br/>
        <w:t xml:space="preserve">  created_at: Date;</w:t>
      </w:r>
      <w:r>
        <w:br/>
        <w:t xml:space="preserve">  updated_at: Date;</w:t>
      </w:r>
      <w:r>
        <w:br/>
        <w:t xml:space="preserve">  last_login?: Date;</w:t>
      </w:r>
      <w:r>
        <w:br/>
        <w:t xml:space="preserve">  is_active: boolean;</w:t>
      </w:r>
      <w:r>
        <w:br/>
        <w:t xml:space="preserve">  email_verified: boolean;</w:t>
      </w:r>
      <w:r>
        <w:br/>
        <w:t xml:space="preserve">  phone_verified: boolean;</w:t>
      </w:r>
      <w:r>
        <w:br/>
        <w:t>}</w:t>
      </w:r>
    </w:p>
    <w:p w14:paraId="37C47EEE" w14:textId="77777777" w:rsidR="00B25D7B" w:rsidRDefault="00000000">
      <w:r>
        <w:br/>
        <w:t>Mongoose Schema:</w:t>
      </w:r>
    </w:p>
    <w:p w14:paraId="08464B34" w14:textId="77777777" w:rsidR="00B25D7B" w:rsidRDefault="00000000">
      <w:r>
        <w:t>const userSchema = new Schema&lt;IUser&gt;({</w:t>
      </w:r>
      <w:r>
        <w:br/>
        <w:t xml:space="preserve">  email: { type: String, required: true, unique: true },</w:t>
      </w:r>
      <w:r>
        <w:br/>
        <w:t xml:space="preserve">  password_hash: { type: String, required: true },</w:t>
      </w:r>
      <w:r>
        <w:br/>
        <w:t xml:space="preserve">  phone: { type: String, unique: true, sparse: true },</w:t>
      </w:r>
      <w:r>
        <w:br/>
        <w:t xml:space="preserve">  role: { type: String, enum: ["farmer", "admin", "auditor"], default: "farmer" },</w:t>
      </w:r>
      <w:r>
        <w:br/>
        <w:t xml:space="preserve">  language_preference: { type: String, default: "hi" },</w:t>
      </w:r>
      <w:r>
        <w:br/>
        <w:t xml:space="preserve">  is_active: { type: Boolean, default: true },</w:t>
      </w:r>
      <w:r>
        <w:br/>
        <w:t xml:space="preserve">  email_verified: { type: Boolean, default: false },</w:t>
      </w:r>
      <w:r>
        <w:br/>
        <w:t xml:space="preserve">  phone_verified: { type: Boolean, default: false }</w:t>
      </w:r>
      <w:r>
        <w:br/>
        <w:t>}, { timestamps: true });</w:t>
      </w:r>
    </w:p>
    <w:p w14:paraId="0BBFBC19" w14:textId="77777777" w:rsidR="00B25D7B" w:rsidRDefault="00000000">
      <w:r>
        <w:t>Indexes:</w:t>
      </w:r>
      <w:r>
        <w:br/>
        <w:t>• email (unique)</w:t>
      </w:r>
      <w:r>
        <w:br/>
        <w:t>• phone (unique, sparse)</w:t>
      </w:r>
      <w:r>
        <w:br/>
        <w:t>• role</w:t>
      </w:r>
      <w:r>
        <w:br/>
        <w:t>• created_at</w:t>
      </w:r>
    </w:p>
    <w:p w14:paraId="559FB305" w14:textId="77777777" w:rsidR="00B25D7B" w:rsidRDefault="00000000">
      <w:pPr>
        <w:pStyle w:val="Heading2"/>
      </w:pPr>
      <w:r>
        <w:t>2.2 farmer_profiles</w:t>
      </w:r>
    </w:p>
    <w:p w14:paraId="6AA39989" w14:textId="374F502E" w:rsidR="00B25D7B" w:rsidRDefault="00000000">
      <w:r>
        <w:t xml:space="preserve">Purpose: Store farmer demographic </w:t>
      </w:r>
      <w:r w:rsidR="00F6181C" w:rsidRPr="00F6181C">
        <w:t>and agricultural data</w:t>
      </w:r>
      <w:r>
        <w:br/>
      </w:r>
      <w:r>
        <w:br/>
        <w:t>TypeScript Interfaces:</w:t>
      </w:r>
    </w:p>
    <w:p w14:paraId="21460AFE" w14:textId="77777777" w:rsidR="00B25D7B" w:rsidRDefault="00000000">
      <w:r>
        <w:t>interface ILandholding {</w:t>
      </w:r>
      <w:r>
        <w:br/>
        <w:t xml:space="preserve">  total_area: number;</w:t>
      </w:r>
      <w:r>
        <w:br/>
        <w:t xml:space="preserve">  irrigated_area?: number;</w:t>
      </w:r>
      <w:r>
        <w:br/>
        <w:t xml:space="preserve">  ownership_type: "owned" | "leased" | "mixed";</w:t>
      </w:r>
      <w:r>
        <w:br/>
        <w:t>}</w:t>
      </w:r>
      <w:r>
        <w:br/>
      </w:r>
      <w:r>
        <w:br/>
        <w:t>interface IBankDetails {</w:t>
      </w:r>
      <w:r>
        <w:br/>
        <w:t xml:space="preserve">  account_number: string;</w:t>
      </w:r>
      <w:r>
        <w:br/>
        <w:t xml:space="preserve">  ifsc_code: string;</w:t>
      </w:r>
      <w:r>
        <w:br/>
        <w:t xml:space="preserve">  bank_name: string;</w:t>
      </w:r>
      <w:r>
        <w:br/>
        <w:t>}</w:t>
      </w:r>
      <w:r>
        <w:br/>
      </w:r>
      <w:r>
        <w:br/>
        <w:t>interface IDocument {</w:t>
      </w:r>
      <w:r>
        <w:br/>
        <w:t xml:space="preserve">  type: "aadhar" | "land_record" | "bank_passbook" | "caste_certificate";</w:t>
      </w:r>
      <w:r>
        <w:br/>
        <w:t xml:space="preserve">  url: string;</w:t>
      </w:r>
      <w:r>
        <w:br/>
        <w:t xml:space="preserve">  verified: boolean;</w:t>
      </w:r>
      <w:r>
        <w:br/>
        <w:t xml:space="preserve">  uploaded_at: Date;</w:t>
      </w:r>
      <w:r>
        <w:br/>
        <w:t>}</w:t>
      </w:r>
      <w:r>
        <w:br/>
      </w:r>
      <w:r>
        <w:br/>
        <w:t>interface IFarmerProfile extends Document {</w:t>
      </w:r>
      <w:r>
        <w:br/>
        <w:t xml:space="preserve">  user_id: Types.ObjectId;</w:t>
      </w:r>
      <w:r>
        <w:br/>
        <w:t xml:space="preserve">  full_name: string;</w:t>
      </w:r>
      <w:r>
        <w:br/>
        <w:t xml:space="preserve">  state: string;</w:t>
      </w:r>
      <w:r>
        <w:br/>
        <w:t xml:space="preserve">  district: string;</w:t>
      </w:r>
      <w:r>
        <w:br/>
        <w:t xml:space="preserve">  block?: string;</w:t>
      </w:r>
      <w:r>
        <w:br/>
        <w:t xml:space="preserve">  village?: string;</w:t>
      </w:r>
      <w:r>
        <w:br/>
        <w:t xml:space="preserve">  pincode: string;</w:t>
      </w:r>
      <w:r>
        <w:br/>
        <w:t xml:space="preserve">  landholding: ILandholding;</w:t>
      </w:r>
      <w:r>
        <w:br/>
        <w:t xml:space="preserve">  crop_types: string[];</w:t>
      </w:r>
      <w:r>
        <w:br/>
        <w:t xml:space="preserve">  social_category: "General" | "SC" | "ST" | "OBC";</w:t>
      </w:r>
      <w:r>
        <w:br/>
        <w:t xml:space="preserve">  annual_income?: number;</w:t>
      </w:r>
      <w:r>
        <w:br/>
        <w:t xml:space="preserve">  bank_details?: IBankDetails;</w:t>
      </w:r>
      <w:r>
        <w:br/>
        <w:t xml:space="preserve">  documents: IDocument[];</w:t>
      </w:r>
      <w:r>
        <w:br/>
        <w:t xml:space="preserve">  created_at: Date;</w:t>
      </w:r>
      <w:r>
        <w:br/>
        <w:t xml:space="preserve">  updated_at: Date;</w:t>
      </w:r>
      <w:r>
        <w:br/>
        <w:t>}</w:t>
      </w:r>
    </w:p>
    <w:p w14:paraId="0526E37D" w14:textId="77777777" w:rsidR="00F6181C" w:rsidRDefault="00000000" w:rsidP="00F6181C">
      <w:pPr>
        <w:pStyle w:val="ListParagraph"/>
        <w:ind w:left="0"/>
      </w:pPr>
      <w:r>
        <w:t xml:space="preserve">Indexes: </w:t>
      </w:r>
    </w:p>
    <w:p w14:paraId="5F769355" w14:textId="77777777" w:rsidR="00F6181C" w:rsidRDefault="00000000" w:rsidP="00F6181C">
      <w:pPr>
        <w:pStyle w:val="ListParagraph"/>
        <w:numPr>
          <w:ilvl w:val="0"/>
          <w:numId w:val="10"/>
        </w:numPr>
      </w:pPr>
      <w:r>
        <w:t>user_id (unique)</w:t>
      </w:r>
    </w:p>
    <w:p w14:paraId="03D7448D" w14:textId="270884E3" w:rsidR="00F6181C" w:rsidRDefault="00000000" w:rsidP="00F6181C">
      <w:pPr>
        <w:pStyle w:val="ListParagraph"/>
        <w:numPr>
          <w:ilvl w:val="0"/>
          <w:numId w:val="10"/>
        </w:numPr>
      </w:pPr>
      <w:r>
        <w:t>state</w:t>
      </w:r>
      <w:r w:rsidR="00F6181C">
        <w:t xml:space="preserve"> </w:t>
      </w:r>
      <w:r>
        <w:t>+</w:t>
      </w:r>
      <w:r w:rsidR="00F6181C">
        <w:t xml:space="preserve"> </w:t>
      </w:r>
      <w:r>
        <w:t>district (compound)</w:t>
      </w:r>
    </w:p>
    <w:p w14:paraId="17206D2B" w14:textId="4923F769" w:rsidR="00B25D7B" w:rsidRDefault="00000000" w:rsidP="00F6181C">
      <w:pPr>
        <w:pStyle w:val="ListParagraph"/>
        <w:numPr>
          <w:ilvl w:val="0"/>
          <w:numId w:val="10"/>
        </w:numPr>
      </w:pPr>
      <w:r>
        <w:t>crop_types (multikey)</w:t>
      </w:r>
    </w:p>
    <w:p w14:paraId="03566735" w14:textId="737C21FA" w:rsidR="00F85148" w:rsidRDefault="00F85148" w:rsidP="00F6181C">
      <w:pPr>
        <w:pStyle w:val="ListParagraph"/>
        <w:numPr>
          <w:ilvl w:val="0"/>
          <w:numId w:val="10"/>
        </w:numPr>
      </w:pPr>
      <w:r w:rsidRPr="00F85148">
        <w:t>landholding.total_area</w:t>
      </w:r>
    </w:p>
    <w:p w14:paraId="1847A498" w14:textId="1A4F21C0" w:rsidR="00F85148" w:rsidRDefault="00F85148" w:rsidP="00F85148">
      <w:pPr>
        <w:pStyle w:val="ListParagraph"/>
        <w:numPr>
          <w:ilvl w:val="0"/>
          <w:numId w:val="10"/>
        </w:numPr>
      </w:pPr>
      <w:r>
        <w:t>social_category</w:t>
      </w:r>
    </w:p>
    <w:p w14:paraId="5208DB9E" w14:textId="77777777" w:rsidR="00B25D7B" w:rsidRDefault="00000000">
      <w:pPr>
        <w:pStyle w:val="Heading2"/>
      </w:pPr>
      <w:r>
        <w:t>2.3 schemes</w:t>
      </w:r>
    </w:p>
    <w:p w14:paraId="38DE23CD" w14:textId="3EE60C22" w:rsidR="00B25D7B" w:rsidRDefault="00F85148">
      <w:r w:rsidRPr="00F85148">
        <w:t>Purpose: Store scheme metadata and eligibility rules</w:t>
      </w:r>
      <w:r w:rsidRPr="00F85148">
        <w:br/>
      </w:r>
      <w:r>
        <w:br/>
      </w:r>
      <w:r w:rsidR="00000000">
        <w:t>TypeScript Interfaces:</w:t>
      </w:r>
    </w:p>
    <w:p w14:paraId="3D103C6D" w14:textId="42CAC604" w:rsidR="00B25D7B" w:rsidRDefault="00000000">
      <w:r>
        <w:t>interface IMultilingualText {</w:t>
      </w:r>
      <w:r>
        <w:br/>
        <w:t xml:space="preserve">  en: string;</w:t>
      </w:r>
      <w:r>
        <w:br/>
        <w:t xml:space="preserve">  hi: string;</w:t>
      </w:r>
      <w:r>
        <w:br/>
        <w:t xml:space="preserve">  regional?: Record&lt;string, string&gt;;</w:t>
      </w:r>
      <w:r>
        <w:br/>
        <w:t>}</w:t>
      </w:r>
      <w:r>
        <w:br/>
      </w:r>
      <w:r>
        <w:br/>
        <w:t>interface IEligibilityRules {</w:t>
      </w:r>
      <w:r>
        <w:br/>
        <w:t xml:space="preserve">  states: string[] | null;</w:t>
      </w:r>
      <w:r>
        <w:br/>
        <w:t xml:space="preserve">  max_landholding?: number;</w:t>
      </w:r>
      <w:r>
        <w:br/>
        <w:t xml:space="preserve">  min_landholding?: number;</w:t>
      </w:r>
      <w:r>
        <w:br/>
        <w:t xml:space="preserve">  crop_types: string[] | null;</w:t>
      </w:r>
      <w:r>
        <w:br/>
        <w:t xml:space="preserve">  social_categories: string[] | null;</w:t>
      </w:r>
      <w:r>
        <w:br/>
        <w:t xml:space="preserve">  max_income?: number;</w:t>
      </w:r>
      <w:r>
        <w:br/>
        <w:t xml:space="preserve">  additional_criteria?: string;</w:t>
      </w:r>
      <w:r>
        <w:br/>
        <w:t>}</w:t>
      </w:r>
      <w:r>
        <w:br/>
      </w:r>
      <w:r>
        <w:br/>
        <w:t>interface IFinancialBenefit {</w:t>
      </w:r>
      <w:r>
        <w:br/>
        <w:t xml:space="preserve">  amount: number;</w:t>
      </w:r>
      <w:r>
        <w:br/>
        <w:t xml:space="preserve">  frequency: "one_time" | "annual" | "monthly";</w:t>
      </w:r>
      <w:r>
        <w:br/>
        <w:t xml:space="preserve">  disbursement_mode: "DBT" | "subsidy" | "loan";</w:t>
      </w:r>
      <w:r>
        <w:br/>
        <w:t>}</w:t>
      </w:r>
      <w:r>
        <w:br/>
      </w:r>
      <w:r>
        <w:br/>
        <w:t>interface IBenefits {</w:t>
      </w:r>
      <w:r>
        <w:br/>
        <w:t xml:space="preserve">  financial: IFinancialBenefit;</w:t>
      </w:r>
      <w:r>
        <w:br/>
        <w:t xml:space="preserve">  non_financial: string[];</w:t>
      </w:r>
      <w:r>
        <w:br/>
        <w:t>}</w:t>
      </w:r>
      <w:r>
        <w:br/>
      </w:r>
      <w:r>
        <w:br/>
        <w:t>interface IApplicationProcess {</w:t>
      </w:r>
      <w:r>
        <w:br/>
        <w:t xml:space="preserve">  portal_url: string;</w:t>
      </w:r>
      <w:r>
        <w:br/>
        <w:t xml:space="preserve">  deadline?: Date;</w:t>
      </w:r>
      <w:r>
        <w:br/>
        <w:t xml:space="preserve">  start_date: Date;</w:t>
      </w:r>
      <w:r>
        <w:br/>
        <w:t xml:space="preserve">  is_open: boolean;</w:t>
      </w:r>
      <w:r>
        <w:br/>
        <w:t>}</w:t>
      </w:r>
      <w:r>
        <w:br/>
      </w:r>
      <w:r>
        <w:br/>
        <w:t>interface IPDFDoc {</w:t>
      </w:r>
      <w:r>
        <w:br/>
        <w:t xml:space="preserve">  type: "guideline" | "application_form" | "faq";</w:t>
      </w:r>
      <w:r>
        <w:br/>
        <w:t xml:space="preserve">  url: string;</w:t>
      </w:r>
      <w:r>
        <w:br/>
        <w:t xml:space="preserve">  language: string;</w:t>
      </w:r>
      <w:r>
        <w:br/>
        <w:t xml:space="preserve">  version: string;</w:t>
      </w:r>
      <w:r>
        <w:br/>
        <w:t xml:space="preserve">  uploaded_at: Date;</w:t>
      </w:r>
      <w:r>
        <w:br/>
        <w:t xml:space="preserve">  processed: boolean;</w:t>
      </w:r>
      <w:r>
        <w:br/>
        <w:t>}</w:t>
      </w:r>
      <w:r>
        <w:br/>
      </w:r>
      <w:r>
        <w:br/>
        <w:t>interface IScheme extends Document {</w:t>
      </w:r>
      <w:r>
        <w:br/>
        <w:t xml:space="preserve">  scheme_id: string;</w:t>
      </w:r>
      <w:r>
        <w:br/>
        <w:t xml:space="preserve">  name: IMultilingualText;</w:t>
      </w:r>
      <w:r>
        <w:br/>
        <w:t xml:space="preserve">  ministry: string;</w:t>
      </w:r>
      <w:r>
        <w:br/>
        <w:t xml:space="preserve">  description: IMultilingualText;</w:t>
      </w:r>
      <w:r>
        <w:br/>
        <w:t xml:space="preserve">  eligibility_rules: IEligibilityRules;</w:t>
      </w:r>
      <w:r>
        <w:br/>
        <w:t xml:space="preserve">  benefits: IBenefits;</w:t>
      </w:r>
      <w:r>
        <w:br/>
        <w:t xml:space="preserve">  application_process: IApplicationProcess;</w:t>
      </w:r>
      <w:r>
        <w:br/>
        <w:t xml:space="preserve">  required_documents: string[];</w:t>
      </w:r>
      <w:r>
        <w:br/>
        <w:t xml:space="preserve">  pdf_documents: IPDFDoc[];</w:t>
      </w:r>
      <w:r>
        <w:br/>
        <w:t xml:space="preserve">  budget_allocation: number;</w:t>
      </w:r>
      <w:r>
        <w:br/>
        <w:t xml:space="preserve">  effective_date: Date;</w:t>
      </w:r>
      <w:r>
        <w:br/>
        <w:t xml:space="preserve">  expiry_date?: Date;</w:t>
      </w:r>
      <w:r>
        <w:br/>
        <w:t xml:space="preserve">  popularity_score: number;</w:t>
      </w:r>
      <w:r>
        <w:br/>
        <w:t xml:space="preserve">  status: "active" | "inactive" | "archived";</w:t>
      </w:r>
      <w:r>
        <w:br/>
        <w:t>}</w:t>
      </w:r>
    </w:p>
    <w:p w14:paraId="4B3445A7" w14:textId="0BE3AD8B" w:rsidR="00F85148" w:rsidRDefault="00F85148">
      <w:r w:rsidRPr="00F85148">
        <w:t>Indexes:</w:t>
      </w:r>
      <w:r w:rsidRPr="00F85148">
        <w:br/>
        <w:t>• scheme_id (unique)</w:t>
      </w:r>
      <w:r w:rsidRPr="00F85148">
        <w:br/>
        <w:t>• ministry</w:t>
      </w:r>
      <w:r w:rsidRPr="00F85148">
        <w:br/>
        <w:t>• eligibility_rules.states (multikey)</w:t>
      </w:r>
      <w:r w:rsidRPr="00F85148">
        <w:br/>
        <w:t>• application_process.is_open</w:t>
      </w:r>
      <w:r w:rsidRPr="00F85148">
        <w:br/>
        <w:t>• effective_date</w:t>
      </w:r>
      <w:r w:rsidRPr="00F85148">
        <w:br/>
        <w:t>• status</w:t>
      </w:r>
      <w:r w:rsidRPr="00F85148">
        <w:br/>
        <w:t>• popularity_score</w:t>
      </w:r>
    </w:p>
    <w:p w14:paraId="32EAE9FB" w14:textId="77777777" w:rsidR="00B25D7B" w:rsidRDefault="00000000">
      <w:pPr>
        <w:pStyle w:val="Heading2"/>
      </w:pPr>
      <w:r>
        <w:t>2.4 eligibility_checks</w:t>
      </w:r>
    </w:p>
    <w:p w14:paraId="72B4A1CB" w14:textId="7A406B9B" w:rsidR="00F85148" w:rsidRPr="00F85148" w:rsidRDefault="00F85148" w:rsidP="00F85148">
      <w:r w:rsidRPr="00F85148">
        <w:t>Purpose: Log all eligibility checks with results</w:t>
      </w:r>
    </w:p>
    <w:p w14:paraId="791F077D" w14:textId="77777777" w:rsidR="00B25D7B" w:rsidRDefault="00000000">
      <w:r>
        <w:t>TypeScript Interfaces:</w:t>
      </w:r>
    </w:p>
    <w:p w14:paraId="366F474A" w14:textId="77777777" w:rsidR="00B25D7B" w:rsidRDefault="00000000">
      <w:r>
        <w:t>interface ICitation {</w:t>
      </w:r>
      <w:r>
        <w:br/>
        <w:t xml:space="preserve">  document_url: string;</w:t>
      </w:r>
      <w:r>
        <w:br/>
        <w:t xml:space="preserve">  page_number: number;</w:t>
      </w:r>
      <w:r>
        <w:br/>
        <w:t xml:space="preserve">  paragraph: string;</w:t>
      </w:r>
      <w:r>
        <w:br/>
        <w:t xml:space="preserve">  text_excerpt: string;</w:t>
      </w:r>
      <w:r>
        <w:br/>
        <w:t>}</w:t>
      </w:r>
      <w:r>
        <w:br/>
      </w:r>
      <w:r>
        <w:br/>
        <w:t>interface ISchemeCheckResult {</w:t>
      </w:r>
      <w:r>
        <w:br/>
        <w:t xml:space="preserve">  scheme_id: string;</w:t>
      </w:r>
      <w:r>
        <w:br/>
        <w:t xml:space="preserve">  scheme_name: string;</w:t>
      </w:r>
      <w:r>
        <w:br/>
        <w:t xml:space="preserve">  is_eligible: boolean;</w:t>
      </w:r>
      <w:r>
        <w:br/>
        <w:t xml:space="preserve">  confidence_score: number;</w:t>
      </w:r>
      <w:r>
        <w:br/>
        <w:t xml:space="preserve">  reasoning: string;</w:t>
      </w:r>
      <w:r>
        <w:br/>
        <w:t xml:space="preserve">  citations: ICitation[];</w:t>
      </w:r>
      <w:r>
        <w:br/>
        <w:t xml:space="preserve">  benefits_eligible_for: {</w:t>
      </w:r>
      <w:r>
        <w:br/>
        <w:t xml:space="preserve">    financial_amount: number;</w:t>
      </w:r>
      <w:r>
        <w:br/>
        <w:t xml:space="preserve">    frequency: string;</w:t>
      </w:r>
      <w:r>
        <w:br/>
        <w:t xml:space="preserve">  };</w:t>
      </w:r>
      <w:r>
        <w:br/>
        <w:t>}</w:t>
      </w:r>
      <w:r>
        <w:br/>
      </w:r>
      <w:r>
        <w:br/>
        <w:t>interface IEligibilityCheck extends Document {</w:t>
      </w:r>
      <w:r>
        <w:br/>
        <w:t xml:space="preserve">  user_id: Types.ObjectId;</w:t>
      </w:r>
      <w:r>
        <w:br/>
        <w:t xml:space="preserve">  farmer_profile_id: Types.ObjectId;</w:t>
      </w:r>
      <w:r>
        <w:br/>
        <w:t xml:space="preserve">  profile_snapshot: Record&lt;string, any&gt;;</w:t>
      </w:r>
      <w:r>
        <w:br/>
        <w:t xml:space="preserve">  schemes_checked: ISchemeCheckResult[];</w:t>
      </w:r>
      <w:r>
        <w:br/>
        <w:t xml:space="preserve">  total_schemes_analyzed: number;</w:t>
      </w:r>
      <w:r>
        <w:br/>
        <w:t xml:space="preserve">  eligible_count: number;</w:t>
      </w:r>
      <w:r>
        <w:br/>
        <w:t xml:space="preserve">  input_method: "voice" | "form";</w:t>
      </w:r>
      <w:r>
        <w:br/>
        <w:t xml:space="preserve">  language_used: string;</w:t>
      </w:r>
      <w:r>
        <w:br/>
        <w:t xml:space="preserve">  processing_time_ms: number;</w:t>
      </w:r>
      <w:r>
        <w:br/>
        <w:t xml:space="preserve">  llm_provider: string;</w:t>
      </w:r>
      <w:r>
        <w:br/>
        <w:t xml:space="preserve">  tokens_used: number;</w:t>
      </w:r>
      <w:r>
        <w:br/>
        <w:t xml:space="preserve">  created_at: Date;</w:t>
      </w:r>
      <w:r>
        <w:br/>
        <w:t xml:space="preserve">  ip_address: string;</w:t>
      </w:r>
      <w:r>
        <w:br/>
        <w:t xml:space="preserve">  user_agent: string;</w:t>
      </w:r>
      <w:r>
        <w:br/>
        <w:t>}</w:t>
      </w:r>
    </w:p>
    <w:p w14:paraId="44117AF3" w14:textId="4C958E35" w:rsidR="00F85148" w:rsidRDefault="00F85148">
      <w:r w:rsidRPr="00F85148">
        <w:t>Indexes:</w:t>
      </w:r>
      <w:r w:rsidRPr="00F85148">
        <w:br/>
        <w:t>• user_id</w:t>
      </w:r>
      <w:r w:rsidRPr="00F85148">
        <w:br/>
        <w:t>• farmer_profile_id</w:t>
      </w:r>
      <w:r w:rsidRPr="00F85148">
        <w:br/>
        <w:t>• created_at (descending)</w:t>
      </w:r>
      <w:r w:rsidRPr="00F85148">
        <w:br/>
        <w:t>• schemes_checked.scheme_id (multikey)</w:t>
      </w:r>
      <w:r w:rsidRPr="00F85148">
        <w:br/>
        <w:t>• schemes_checked.is_eligible (multikey)</w:t>
      </w:r>
    </w:p>
    <w:p w14:paraId="660EA58B" w14:textId="77777777" w:rsidR="00B25D7B" w:rsidRDefault="00000000">
      <w:pPr>
        <w:pStyle w:val="Heading2"/>
      </w:pPr>
      <w:r>
        <w:t>2.5 pdf_documents</w:t>
      </w:r>
    </w:p>
    <w:p w14:paraId="05058744" w14:textId="61060037" w:rsidR="00F85148" w:rsidRPr="00F85148" w:rsidRDefault="00F85148" w:rsidP="00F85148">
      <w:r w:rsidRPr="00F85148">
        <w:t>Purpose: Track PDF document processing</w:t>
      </w:r>
    </w:p>
    <w:p w14:paraId="5AF1A028" w14:textId="77777777" w:rsidR="00B25D7B" w:rsidRDefault="00000000">
      <w:r>
        <w:t>TypeScript Interfaces:</w:t>
      </w:r>
    </w:p>
    <w:p w14:paraId="029A167F" w14:textId="77777777" w:rsidR="00B25D7B" w:rsidRDefault="00000000">
      <w:r>
        <w:t>interface IExtractionMetadata {</w:t>
      </w:r>
      <w:r>
        <w:br/>
        <w:t xml:space="preserve">  total_chunks: number;</w:t>
      </w:r>
      <w:r>
        <w:br/>
        <w:t xml:space="preserve">  extraction_method: string;</w:t>
      </w:r>
      <w:r>
        <w:br/>
        <w:t xml:space="preserve">  extraction_timestamp: Date;</w:t>
      </w:r>
      <w:r>
        <w:br/>
        <w:t>}</w:t>
      </w:r>
      <w:r>
        <w:br/>
      </w:r>
      <w:r>
        <w:br/>
        <w:t>interface IEmbeddingMetadata {</w:t>
      </w:r>
      <w:r>
        <w:br/>
        <w:t xml:space="preserve">  model_used: string;</w:t>
      </w:r>
      <w:r>
        <w:br/>
        <w:t xml:space="preserve">  total_vectors: number;</w:t>
      </w:r>
      <w:r>
        <w:br/>
        <w:t xml:space="preserve">  embedding_timestamp: Date;</w:t>
      </w:r>
      <w:r>
        <w:br/>
        <w:t xml:space="preserve">  vector_db_namespace: string;</w:t>
      </w:r>
      <w:r>
        <w:br/>
        <w:t>}</w:t>
      </w:r>
      <w:r>
        <w:br/>
      </w:r>
      <w:r>
        <w:br/>
        <w:t>type ProcessingStatus = "pending" | "processing" | "completed" | "failed";</w:t>
      </w:r>
      <w:r>
        <w:br/>
        <w:t>type EmbeddingStatus = "pending" | "processing" | "completed" | "failed";</w:t>
      </w:r>
      <w:r>
        <w:br/>
      </w:r>
      <w:r>
        <w:br/>
        <w:t>interface IPDFDocument extends Document {</w:t>
      </w:r>
      <w:r>
        <w:br/>
        <w:t xml:space="preserve">  document_id: string;</w:t>
      </w:r>
      <w:r>
        <w:br/>
        <w:t xml:space="preserve">  scheme_id: string;</w:t>
      </w:r>
      <w:r>
        <w:br/>
        <w:t xml:space="preserve">  document_type: "guideline" | "application_form" | "faq";</w:t>
      </w:r>
      <w:r>
        <w:br/>
        <w:t xml:space="preserve">  title: string;</w:t>
      </w:r>
      <w:r>
        <w:br/>
        <w:t xml:space="preserve">  source_url: string;</w:t>
      </w:r>
      <w:r>
        <w:br/>
        <w:t xml:space="preserve">  storage_url: string;</w:t>
      </w:r>
      <w:r>
        <w:br/>
        <w:t xml:space="preserve">  file_size_bytes: number;</w:t>
      </w:r>
      <w:r>
        <w:br/>
        <w:t xml:space="preserve">  page_count: number;</w:t>
      </w:r>
      <w:r>
        <w:br/>
        <w:t xml:space="preserve">  language: string;</w:t>
      </w:r>
      <w:r>
        <w:br/>
        <w:t xml:space="preserve">  processing_status: ProcessingStatus;</w:t>
      </w:r>
      <w:r>
        <w:br/>
        <w:t xml:space="preserve">  extraction_metadata?: IExtractionMetadata;</w:t>
      </w:r>
      <w:r>
        <w:br/>
        <w:t xml:space="preserve">  embedding_status: EmbeddingStatus;</w:t>
      </w:r>
      <w:r>
        <w:br/>
        <w:t xml:space="preserve">  embedding_metadata?: IEmbeddingMetadata;</w:t>
      </w:r>
      <w:r>
        <w:br/>
        <w:t xml:space="preserve">  checksum: string;</w:t>
      </w:r>
      <w:r>
        <w:br/>
        <w:t xml:space="preserve">  version: number;</w:t>
      </w:r>
      <w:r>
        <w:br/>
        <w:t xml:space="preserve">  last_processed_at?: Date;</w:t>
      </w:r>
      <w:r>
        <w:br/>
        <w:t>}</w:t>
      </w:r>
    </w:p>
    <w:p w14:paraId="7B1BA1E3" w14:textId="780DFA4D" w:rsidR="00F85148" w:rsidRDefault="00F85148">
      <w:r w:rsidRPr="00F85148">
        <w:t>Indexes:</w:t>
      </w:r>
      <w:r w:rsidRPr="00F85148">
        <w:br/>
        <w:t>• document_id (unique)</w:t>
      </w:r>
      <w:r w:rsidRPr="00F85148">
        <w:br/>
        <w:t>• scheme_id</w:t>
      </w:r>
      <w:r w:rsidRPr="00F85148">
        <w:br/>
        <w:t>• processing_status</w:t>
      </w:r>
      <w:r w:rsidRPr="00F85148">
        <w:br/>
        <w:t>• embedding_status</w:t>
      </w:r>
      <w:r w:rsidRPr="00F85148">
        <w:br/>
        <w:t>• checksum</w:t>
      </w:r>
    </w:p>
    <w:p w14:paraId="6C5DB231" w14:textId="77777777" w:rsidR="00B25D7B" w:rsidRDefault="00000000">
      <w:pPr>
        <w:pStyle w:val="Heading2"/>
      </w:pPr>
      <w:r>
        <w:t>2.6 saved_schemes</w:t>
      </w:r>
    </w:p>
    <w:p w14:paraId="2ED4A0D3" w14:textId="389418A6" w:rsidR="00F85148" w:rsidRPr="00F85148" w:rsidRDefault="00F85148" w:rsidP="00F85148">
      <w:r w:rsidRPr="00F85148">
        <w:t>Purpose: User bookmarks and saved schemes</w:t>
      </w:r>
    </w:p>
    <w:p w14:paraId="6189FA83" w14:textId="77777777" w:rsidR="00B25D7B" w:rsidRDefault="00000000">
      <w:r>
        <w:t>TypeScript Interface:</w:t>
      </w:r>
    </w:p>
    <w:p w14:paraId="055C55F9" w14:textId="77777777" w:rsidR="00B25D7B" w:rsidRDefault="00000000">
      <w:r>
        <w:t>interface IReminder {</w:t>
      </w:r>
      <w:r>
        <w:br/>
        <w:t xml:space="preserve">  date: Date;</w:t>
      </w:r>
      <w:r>
        <w:br/>
        <w:t xml:space="preserve">  message: string;</w:t>
      </w:r>
      <w:r>
        <w:br/>
        <w:t xml:space="preserve">  sent: boolean;</w:t>
      </w:r>
      <w:r>
        <w:br/>
        <w:t>}</w:t>
      </w:r>
      <w:r>
        <w:br/>
      </w:r>
      <w:r>
        <w:br/>
        <w:t>type ApplicationStatus = "not_started" | "in_progress" | "submitted" | "approved" | "rejected";</w:t>
      </w:r>
      <w:r>
        <w:br/>
      </w:r>
      <w:r>
        <w:br/>
        <w:t>interface ISavedScheme extends Document {</w:t>
      </w:r>
      <w:r>
        <w:br/>
        <w:t xml:space="preserve">  user_id: Types.ObjectId;</w:t>
      </w:r>
      <w:r>
        <w:br/>
        <w:t xml:space="preserve">  scheme_id: string;</w:t>
      </w:r>
      <w:r>
        <w:br/>
        <w:t xml:space="preserve">  eligibility_check_id?: Types.ObjectId;</w:t>
      </w:r>
      <w:r>
        <w:br/>
        <w:t xml:space="preserve">  notes?: string;</w:t>
      </w:r>
      <w:r>
        <w:br/>
        <w:t xml:space="preserve">  application_status: ApplicationStatus;</w:t>
      </w:r>
      <w:r>
        <w:br/>
        <w:t xml:space="preserve">  application_reference?: string;</w:t>
      </w:r>
      <w:r>
        <w:br/>
        <w:t xml:space="preserve">  reminders: IReminder[];</w:t>
      </w:r>
      <w:r>
        <w:br/>
        <w:t xml:space="preserve">  created_at: Date;</w:t>
      </w:r>
      <w:r>
        <w:br/>
        <w:t xml:space="preserve">  updated_at: Date;</w:t>
      </w:r>
      <w:r>
        <w:br/>
        <w:t>}</w:t>
      </w:r>
    </w:p>
    <w:p w14:paraId="724EEEF9" w14:textId="17BE60A3" w:rsidR="00F85148" w:rsidRDefault="00F85148">
      <w:r w:rsidRPr="00F85148">
        <w:t>Indexes:</w:t>
      </w:r>
      <w:r w:rsidRPr="00F85148">
        <w:br/>
        <w:t>• user_id + scheme_id (compound unique)</w:t>
      </w:r>
      <w:r w:rsidRPr="00F85148">
        <w:br/>
        <w:t>• user_id</w:t>
      </w:r>
      <w:r w:rsidRPr="00F85148">
        <w:br/>
        <w:t>• application_status</w:t>
      </w:r>
    </w:p>
    <w:p w14:paraId="425AF7E4" w14:textId="77777777" w:rsidR="00B25D7B" w:rsidRDefault="00000000">
      <w:pPr>
        <w:pStyle w:val="Heading2"/>
      </w:pPr>
      <w:r>
        <w:t>2.7 analytics</w:t>
      </w:r>
    </w:p>
    <w:p w14:paraId="35CD81E7" w14:textId="4E93619F" w:rsidR="00721065" w:rsidRPr="00721065" w:rsidRDefault="00721065" w:rsidP="00721065">
      <w:r>
        <w:t>Purpose: Aggregate metrics and usage data</w:t>
      </w:r>
    </w:p>
    <w:p w14:paraId="36E4B5C7" w14:textId="77777777" w:rsidR="00B25D7B" w:rsidRDefault="00000000">
      <w:r>
        <w:t>TypeScript Interface:</w:t>
      </w:r>
    </w:p>
    <w:p w14:paraId="7F1E65DC" w14:textId="77777777" w:rsidR="00B25D7B" w:rsidRDefault="00000000">
      <w:r>
        <w:t xml:space="preserve">type EventType = </w:t>
      </w:r>
      <w:r>
        <w:br/>
        <w:t xml:space="preserve">  | "profile_created"</w:t>
      </w:r>
      <w:r>
        <w:br/>
        <w:t xml:space="preserve">  | "profile_updated"</w:t>
      </w:r>
      <w:r>
        <w:br/>
        <w:t xml:space="preserve">  | "eligibility_check_started"</w:t>
      </w:r>
      <w:r>
        <w:br/>
        <w:t xml:space="preserve">  | "eligibility_check_completed"</w:t>
      </w:r>
      <w:r>
        <w:br/>
        <w:t xml:space="preserve">  | "scheme_viewed"</w:t>
      </w:r>
      <w:r>
        <w:br/>
        <w:t xml:space="preserve">  | "scheme_saved"</w:t>
      </w:r>
      <w:r>
        <w:br/>
        <w:t xml:space="preserve">  | "scheme_application_started"</w:t>
      </w:r>
      <w:r>
        <w:br/>
        <w:t xml:space="preserve">  | "voice_input_used"</w:t>
      </w:r>
      <w:r>
        <w:br/>
        <w:t xml:space="preserve">  | "form_input_used"</w:t>
      </w:r>
      <w:r>
        <w:br/>
        <w:t xml:space="preserve">  | "error_occurred"</w:t>
      </w:r>
      <w:r>
        <w:br/>
        <w:t xml:space="preserve">  | "page_load"</w:t>
      </w:r>
      <w:r>
        <w:br/>
        <w:t xml:space="preserve">  | "language_changed";</w:t>
      </w:r>
      <w:r>
        <w:br/>
      </w:r>
      <w:r>
        <w:br/>
        <w:t>interface IAnalytics extends Document {</w:t>
      </w:r>
      <w:r>
        <w:br/>
        <w:t xml:space="preserve">  event_type: EventType;</w:t>
      </w:r>
      <w:r>
        <w:br/>
        <w:t xml:space="preserve">  user_id?: Types.ObjectId;</w:t>
      </w:r>
      <w:r>
        <w:br/>
        <w:t xml:space="preserve">  scheme_id?: string;</w:t>
      </w:r>
      <w:r>
        <w:br/>
        <w:t xml:space="preserve">  metadata: Record&lt;string, any&gt;;</w:t>
      </w:r>
      <w:r>
        <w:br/>
        <w:t xml:space="preserve">  timestamp: Date;</w:t>
      </w:r>
      <w:r>
        <w:br/>
        <w:t xml:space="preserve">  session_id: string;</w:t>
      </w:r>
      <w:r>
        <w:br/>
        <w:t>}</w:t>
      </w:r>
    </w:p>
    <w:p w14:paraId="4C36AF91" w14:textId="77777777" w:rsidR="00B25D7B" w:rsidRDefault="00000000">
      <w:pPr>
        <w:pStyle w:val="Heading1"/>
      </w:pPr>
      <w:r>
        <w:t>3. Vector Database Schema (TypeScript)</w:t>
      </w:r>
    </w:p>
    <w:p w14:paraId="68FA373F" w14:textId="1BA1673A" w:rsidR="00B25D7B" w:rsidRDefault="00721065">
      <w:r>
        <w:t>Index Name: agricultural_schemes</w:t>
      </w:r>
      <w:r>
        <w:br/>
      </w:r>
      <w:r>
        <w:br/>
        <w:t>Vector Dimensions: 1536 (for text-embedding-ada-002)</w:t>
      </w:r>
      <w:r>
        <w:br/>
      </w:r>
      <w:r>
        <w:br/>
      </w:r>
      <w:r w:rsidR="00000000">
        <w:t>Pinecone TypeScript Types:</w:t>
      </w:r>
    </w:p>
    <w:p w14:paraId="62266977" w14:textId="77777777" w:rsidR="00B25D7B" w:rsidRDefault="00000000">
      <w:r>
        <w:t>type SectionType = "eligibility" | "benefits" | "application" | "faq" | "general";</w:t>
      </w:r>
      <w:r>
        <w:br/>
        <w:t>type Language = "en" | "hi" | "mr" | "ta" | "te" | "kn";</w:t>
      </w:r>
      <w:r>
        <w:br/>
      </w:r>
      <w:r>
        <w:br/>
        <w:t>interface VectorMetadata {</w:t>
      </w:r>
      <w:r>
        <w:br/>
        <w:t xml:space="preserve">  document_id: string;</w:t>
      </w:r>
      <w:r>
        <w:br/>
        <w:t xml:space="preserve">  scheme_id: string;</w:t>
      </w:r>
      <w:r>
        <w:br/>
        <w:t xml:space="preserve">  scheme_name: string;</w:t>
      </w:r>
      <w:r>
        <w:br/>
        <w:t xml:space="preserve">  chunk_index: number;</w:t>
      </w:r>
      <w:r>
        <w:br/>
        <w:t xml:space="preserve">  section_type: SectionType;</w:t>
      </w:r>
      <w:r>
        <w:br/>
        <w:t xml:space="preserve">  page_number: number;</w:t>
      </w:r>
      <w:r>
        <w:br/>
        <w:t xml:space="preserve">  paragraph_index: number;</w:t>
      </w:r>
      <w:r>
        <w:br/>
        <w:t xml:space="preserve">  text_content: string;</w:t>
      </w:r>
      <w:r>
        <w:br/>
        <w:t xml:space="preserve">  state_applicability: string[];</w:t>
      </w:r>
      <w:r>
        <w:br/>
        <w:t xml:space="preserve">  crop_relevance: string[];</w:t>
      </w:r>
      <w:r>
        <w:br/>
        <w:t xml:space="preserve">  language: Language;</w:t>
      </w:r>
      <w:r>
        <w:br/>
        <w:t xml:space="preserve">  created_at: number;</w:t>
      </w:r>
      <w:r>
        <w:br/>
        <w:t>}</w:t>
      </w:r>
      <w:r>
        <w:br/>
      </w:r>
      <w:r>
        <w:br/>
        <w:t>interface VectorRecord {</w:t>
      </w:r>
      <w:r>
        <w:br/>
        <w:t xml:space="preserve">  id: string;</w:t>
      </w:r>
      <w:r>
        <w:br/>
        <w:t xml:space="preserve">  values: number[];</w:t>
      </w:r>
      <w:r>
        <w:br/>
        <w:t xml:space="preserve">  metadata: VectorMetadata;</w:t>
      </w:r>
      <w:r>
        <w:br/>
        <w:t>}</w:t>
      </w:r>
      <w:r>
        <w:br/>
      </w:r>
      <w:r>
        <w:br/>
        <w:t>interface QueryResponse {</w:t>
      </w:r>
      <w:r>
        <w:br/>
        <w:t xml:space="preserve">  matches: Array&lt;{</w:t>
      </w:r>
      <w:r>
        <w:br/>
        <w:t xml:space="preserve">    id: string;</w:t>
      </w:r>
      <w:r>
        <w:br/>
        <w:t xml:space="preserve">    score: number;</w:t>
      </w:r>
      <w:r>
        <w:br/>
        <w:t xml:space="preserve">    metadata: VectorMetadata;</w:t>
      </w:r>
      <w:r>
        <w:br/>
        <w:t xml:space="preserve">  }&gt;;</w:t>
      </w:r>
      <w:r>
        <w:br/>
        <w:t>}</w:t>
      </w:r>
    </w:p>
    <w:p w14:paraId="29E5097F" w14:textId="5FEC4629" w:rsidR="00721065" w:rsidRDefault="00721065">
      <w:r>
        <w:t>Query Filters:</w:t>
      </w:r>
      <w:r>
        <w:br/>
        <w:t>• section_type = "eligibility"</w:t>
      </w:r>
      <w:r>
        <w:br/>
        <w:t>• state_applicability contains farmer.state</w:t>
      </w:r>
      <w:r>
        <w:br/>
        <w:t>• crop_relevance contains farmer.crop_types</w:t>
      </w:r>
    </w:p>
    <w:p w14:paraId="76A8E48D" w14:textId="77777777" w:rsidR="00B25D7B" w:rsidRDefault="00000000">
      <w:pPr>
        <w:pStyle w:val="Heading1"/>
      </w:pPr>
      <w:r>
        <w:t>4. Redis Cache Schema (TypeScript)</w:t>
      </w:r>
    </w:p>
    <w:p w14:paraId="4854EBC2" w14:textId="77777777" w:rsidR="00B25D7B" w:rsidRDefault="00000000">
      <w:r>
        <w:t>Type-Safe Cache Keys:</w:t>
      </w:r>
    </w:p>
    <w:p w14:paraId="7CE55919" w14:textId="77777777" w:rsidR="00B25D7B" w:rsidRDefault="00000000">
      <w:r>
        <w:t>type SessionKey = `session:${string}`;</w:t>
      </w:r>
      <w:r>
        <w:br/>
        <w:t>type SchemeKey = `scheme:${string}`;</w:t>
      </w:r>
      <w:r>
        <w:br/>
        <w:t>type EligibilityKey = `eligibility:${string}:${string}`;</w:t>
      </w:r>
      <w:r>
        <w:br/>
        <w:t>type RateLimitKey = `rate_limit:${string}:${string}`;</w:t>
      </w:r>
      <w:r>
        <w:br/>
      </w:r>
      <w:r>
        <w:br/>
        <w:t>interface SessionData {</w:t>
      </w:r>
      <w:r>
        <w:br/>
        <w:t xml:space="preserve">  user_id: string;</w:t>
      </w:r>
      <w:r>
        <w:br/>
        <w:t xml:space="preserve">  profile_id: string;</w:t>
      </w:r>
      <w:r>
        <w:br/>
        <w:t xml:space="preserve">  last_activity: number;</w:t>
      </w:r>
      <w:r>
        <w:br/>
        <w:t>}</w:t>
      </w:r>
      <w:r>
        <w:br/>
      </w:r>
      <w:r>
        <w:br/>
        <w:t>interface SchemeCache {</w:t>
      </w:r>
      <w:r>
        <w:br/>
        <w:t xml:space="preserve">  scheme_id: string;</w:t>
      </w:r>
      <w:r>
        <w:br/>
        <w:t xml:space="preserve">  name: Record&lt;string, string&gt;;</w:t>
      </w:r>
      <w:r>
        <w:br/>
        <w:t xml:space="preserve">  eligibility_rules: IEligibilityRules;</w:t>
      </w:r>
      <w:r>
        <w:br/>
        <w:t xml:space="preserve">  benefits: IBenefits;</w:t>
      </w:r>
      <w:r>
        <w:br/>
        <w:t>}</w:t>
      </w:r>
      <w:r>
        <w:br/>
      </w:r>
      <w:r>
        <w:br/>
        <w:t>interface EligibilityCache {</w:t>
      </w:r>
      <w:r>
        <w:br/>
        <w:t xml:space="preserve">  is_eligible: boolean;</w:t>
      </w:r>
      <w:r>
        <w:br/>
        <w:t xml:space="preserve">  confidence_score: number;</w:t>
      </w:r>
      <w:r>
        <w:br/>
        <w:t xml:space="preserve">  reasoning: string;</w:t>
      </w:r>
      <w:r>
        <w:br/>
        <w:t xml:space="preserve">  citations: ICitation[];</w:t>
      </w:r>
      <w:r>
        <w:br/>
        <w:t xml:space="preserve">  cached_at: number;</w:t>
      </w:r>
      <w:r>
        <w:br/>
        <w:t>}</w:t>
      </w:r>
    </w:p>
    <w:p w14:paraId="488FE647" w14:textId="7D231D50" w:rsidR="00721065" w:rsidRDefault="00721065">
      <w:r>
        <w:t>JavaScript Doc (For information only) :</w:t>
      </w:r>
      <w:r>
        <w:br/>
        <w:t>“””</w:t>
      </w:r>
      <w:r>
        <w:br/>
      </w:r>
      <w:r>
        <w:t>Key-Value Pairs:</w:t>
      </w:r>
      <w:r>
        <w:br/>
      </w:r>
      <w:r>
        <w:br/>
        <w:t>1. Session Management:</w:t>
      </w:r>
      <w:r>
        <w:br/>
        <w:t xml:space="preserve">   Key: session:{session_id}</w:t>
      </w:r>
      <w:r>
        <w:br/>
        <w:t xml:space="preserve">   Value: JSON (user_id, profile_id, last_activity)</w:t>
      </w:r>
      <w:r>
        <w:br/>
        <w:t xml:space="preserve">   TTL: 24 hours</w:t>
      </w:r>
      <w:r>
        <w:br/>
      </w:r>
      <w:r>
        <w:br/>
        <w:t>2. Scheme Cache:</w:t>
      </w:r>
      <w:r>
        <w:br/>
        <w:t xml:space="preserve">   Key: scheme:{scheme_id}</w:t>
      </w:r>
      <w:r>
        <w:br/>
        <w:t xml:space="preserve">   Value: JSON (full scheme document)</w:t>
      </w:r>
      <w:r>
        <w:br/>
        <w:t xml:space="preserve">   TTL: 1 hour</w:t>
      </w:r>
      <w:r>
        <w:br/>
      </w:r>
      <w:r>
        <w:br/>
        <w:t>3. Eligibility Results:</w:t>
      </w:r>
      <w:r>
        <w:br/>
        <w:t xml:space="preserve">   Key: eligibility:{profile_hash}:{scheme_id}</w:t>
      </w:r>
      <w:r>
        <w:br/>
        <w:t xml:space="preserve">   Value: JSON (eligibility result)</w:t>
      </w:r>
      <w:r>
        <w:br/>
        <w:t xml:space="preserve">   TTL: 7 days</w:t>
      </w:r>
      <w:r>
        <w:br/>
      </w:r>
      <w:r>
        <w:br/>
        <w:t>4. Rate Limiting:</w:t>
      </w:r>
      <w:r>
        <w:br/>
        <w:t xml:space="preserve">   Key: rate_limit:{user_id}:{endpoint}</w:t>
      </w:r>
      <w:r>
        <w:br/>
        <w:t xml:space="preserve">   Value: Request count</w:t>
      </w:r>
      <w:r>
        <w:br/>
        <w:t xml:space="preserve">   TTL: 1 hour</w:t>
      </w:r>
      <w:r>
        <w:br/>
        <w:t>“””</w:t>
      </w:r>
    </w:p>
    <w:p w14:paraId="05981C4E" w14:textId="77777777" w:rsidR="00B25D7B" w:rsidRDefault="00000000">
      <w:pPr>
        <w:pStyle w:val="Heading1"/>
      </w:pPr>
      <w:r>
        <w:t>5. Shared Types Package</w:t>
      </w:r>
    </w:p>
    <w:p w14:paraId="37829881" w14:textId="77777777" w:rsidR="00B25D7B" w:rsidRDefault="00000000">
      <w:r>
        <w:t>Structure: packages/types/src/</w:t>
      </w:r>
    </w:p>
    <w:p w14:paraId="2821613C" w14:textId="77777777" w:rsidR="00B25D7B" w:rsidRDefault="00000000">
      <w:r>
        <w:t>types/</w:t>
      </w:r>
      <w:r>
        <w:br/>
        <w:t>├── models/</w:t>
      </w:r>
      <w:r>
        <w:br/>
        <w:t>│   ├── User.ts</w:t>
      </w:r>
      <w:r>
        <w:br/>
        <w:t>│   ├── FarmerProfile.ts</w:t>
      </w:r>
      <w:r>
        <w:br/>
        <w:t>│   ├── Scheme.ts</w:t>
      </w:r>
      <w:r>
        <w:br/>
        <w:t>│   ├── EligibilityCheck.ts</w:t>
      </w:r>
      <w:r>
        <w:br/>
        <w:t>│   └── index.ts</w:t>
      </w:r>
      <w:r>
        <w:br/>
        <w:t>├── api/</w:t>
      </w:r>
      <w:r>
        <w:br/>
        <w:t>│   ├── requests/</w:t>
      </w:r>
      <w:r>
        <w:br/>
        <w:t>│   │   ├── auth.ts</w:t>
      </w:r>
      <w:r>
        <w:br/>
        <w:t>│   │   ├── profile.ts</w:t>
      </w:r>
      <w:r>
        <w:br/>
        <w:t>│   │   └── eligibility.ts</w:t>
      </w:r>
      <w:r>
        <w:br/>
        <w:t>│   ├── responses/</w:t>
      </w:r>
      <w:r>
        <w:br/>
        <w:t>│   │   ├── auth.ts</w:t>
      </w:r>
      <w:r>
        <w:br/>
        <w:t>│   │   ├── profile.ts</w:t>
      </w:r>
      <w:r>
        <w:br/>
        <w:t>│   │   └── eligibility.ts</w:t>
      </w:r>
      <w:r>
        <w:br/>
        <w:t>│   └── index.ts</w:t>
      </w:r>
      <w:r>
        <w:br/>
        <w:t>├── enums/</w:t>
      </w:r>
      <w:r>
        <w:br/>
        <w:t>│   ├── Role.ts</w:t>
      </w:r>
      <w:r>
        <w:br/>
        <w:t>│   ├── SocialCategory.ts</w:t>
      </w:r>
      <w:r>
        <w:br/>
        <w:t>│   ├── ApplicationStatus.ts</w:t>
      </w:r>
      <w:r>
        <w:br/>
        <w:t>│   └── index.ts</w:t>
      </w:r>
      <w:r>
        <w:br/>
        <w:t>└── index.ts</w:t>
      </w:r>
    </w:p>
    <w:p w14:paraId="239C0281" w14:textId="77777777" w:rsidR="00B25D7B" w:rsidRDefault="00000000">
      <w:pPr>
        <w:pStyle w:val="Heading1"/>
      </w:pPr>
      <w:r>
        <w:t>6. Type Utilities</w:t>
      </w:r>
    </w:p>
    <w:p w14:paraId="3318E22F" w14:textId="77777777" w:rsidR="00B25D7B" w:rsidRDefault="00000000">
      <w:r>
        <w:t>Common TypeScript Utilities:</w:t>
      </w:r>
    </w:p>
    <w:p w14:paraId="5CA9FE50" w14:textId="77777777" w:rsidR="00B25D7B" w:rsidRDefault="00000000">
      <w:r>
        <w:t>// Utility Types</w:t>
      </w:r>
      <w:r>
        <w:br/>
        <w:t>type Nullable&lt;T&gt; = T | null;</w:t>
      </w:r>
      <w:r>
        <w:br/>
        <w:t>type Optional&lt;T&gt; = T | undefined;</w:t>
      </w:r>
      <w:r>
        <w:br/>
        <w:t>type AsyncResult&lt;T&gt; = Promise&lt;T&gt;;</w:t>
      </w:r>
      <w:r>
        <w:br/>
        <w:t>type ID = string;</w:t>
      </w:r>
      <w:r>
        <w:br/>
      </w:r>
      <w:r>
        <w:br/>
        <w:t>// API Response Wrapper</w:t>
      </w:r>
      <w:r>
        <w:br/>
        <w:t>interface ApiResponse&lt;T&gt; {</w:t>
      </w:r>
      <w:r>
        <w:br/>
        <w:t xml:space="preserve">  success: boolean;</w:t>
      </w:r>
      <w:r>
        <w:br/>
        <w:t xml:space="preserve">  data?: T;</w:t>
      </w:r>
      <w:r>
        <w:br/>
        <w:t xml:space="preserve">  error?: {</w:t>
      </w:r>
      <w:r>
        <w:br/>
        <w:t xml:space="preserve">    code: string;</w:t>
      </w:r>
      <w:r>
        <w:br/>
        <w:t xml:space="preserve">    message: string;</w:t>
      </w:r>
      <w:r>
        <w:br/>
        <w:t xml:space="preserve">    details?: Record&lt;string, any&gt;;</w:t>
      </w:r>
      <w:r>
        <w:br/>
        <w:t xml:space="preserve">  };</w:t>
      </w:r>
      <w:r>
        <w:br/>
        <w:t>}</w:t>
      </w:r>
      <w:r>
        <w:br/>
      </w:r>
      <w:r>
        <w:br/>
        <w:t>// Pagination</w:t>
      </w:r>
      <w:r>
        <w:br/>
        <w:t>interface PaginatedResponse&lt;T&gt; {</w:t>
      </w:r>
      <w:r>
        <w:br/>
        <w:t xml:space="preserve">  total: number;</w:t>
      </w:r>
      <w:r>
        <w:br/>
        <w:t xml:space="preserve">  limit: number;</w:t>
      </w:r>
      <w:r>
        <w:br/>
        <w:t xml:space="preserve">  offset: number;</w:t>
      </w:r>
      <w:r>
        <w:br/>
        <w:t xml:space="preserve">  data: T[];</w:t>
      </w:r>
      <w:r>
        <w:br/>
        <w:t xml:space="preserve">  next: string | null;</w:t>
      </w:r>
      <w:r>
        <w:br/>
        <w:t xml:space="preserve">  previous: string | null;</w:t>
      </w:r>
      <w:r>
        <w:br/>
        <w:t>}</w:t>
      </w:r>
      <w:r>
        <w:br/>
      </w:r>
      <w:r>
        <w:br/>
        <w:t>// Query Filters</w:t>
      </w:r>
      <w:r>
        <w:br/>
        <w:t>type FilterOperator = "$eq" | "$ne" | "$gt" | "$gte" | "$lt" | "$lte" | "$in" | "$nin";</w:t>
      </w:r>
      <w:r>
        <w:br/>
        <w:t>type QueryFilter&lt;T&gt; = {</w:t>
      </w:r>
      <w:r>
        <w:br/>
        <w:t xml:space="preserve">  [K in keyof T]?: T[K] | { [op in FilterOperator]?: T[K] };</w:t>
      </w:r>
      <w:r>
        <w:br/>
        <w:t>};</w:t>
      </w:r>
    </w:p>
    <w:p w14:paraId="008E29B8" w14:textId="77777777" w:rsidR="00B25D7B" w:rsidRDefault="00000000">
      <w:pPr>
        <w:pStyle w:val="Heading1"/>
      </w:pPr>
      <w:r>
        <w:t>7. Validation Schemas (Zod)</w:t>
      </w:r>
    </w:p>
    <w:p w14:paraId="68E32579" w14:textId="77777777" w:rsidR="00B25D7B" w:rsidRDefault="00000000">
      <w:r>
        <w:t>Runtime Type Validation:</w:t>
      </w:r>
    </w:p>
    <w:p w14:paraId="6D21848C" w14:textId="77777777" w:rsidR="00B25D7B" w:rsidRDefault="00000000">
      <w:r>
        <w:t>import { z } from "zod";</w:t>
      </w:r>
      <w:r>
        <w:br/>
      </w:r>
      <w:r>
        <w:br/>
        <w:t>export const FarmerProfileSchema = z.object({</w:t>
      </w:r>
      <w:r>
        <w:br/>
        <w:t xml:space="preserve">  full_name: z.string().min(2).max(100),</w:t>
      </w:r>
      <w:r>
        <w:br/>
        <w:t xml:space="preserve">  state: z.string(),</w:t>
      </w:r>
      <w:r>
        <w:br/>
        <w:t xml:space="preserve">  district: z.string(),</w:t>
      </w:r>
      <w:r>
        <w:br/>
        <w:t xml:space="preserve">  pincode: z.string().regex(/^[0-9]{6}$/),</w:t>
      </w:r>
      <w:r>
        <w:br/>
        <w:t xml:space="preserve">  landholding: z.object({</w:t>
      </w:r>
      <w:r>
        <w:br/>
        <w:t xml:space="preserve">    total_area: z.number().positive(),</w:t>
      </w:r>
      <w:r>
        <w:br/>
        <w:t xml:space="preserve">    irrigated_area: z.number().nonnegative().optional(),</w:t>
      </w:r>
      <w:r>
        <w:br/>
        <w:t xml:space="preserve">    ownership_type: z.enum(["owned", "leased", "mixed"])</w:t>
      </w:r>
      <w:r>
        <w:br/>
        <w:t xml:space="preserve">  }),</w:t>
      </w:r>
      <w:r>
        <w:br/>
        <w:t xml:space="preserve">  crop_types: z.array(z.string()).min(1),</w:t>
      </w:r>
      <w:r>
        <w:br/>
        <w:t xml:space="preserve">  social_category: z.enum(["General", "SC", "ST", "OBC"]),</w:t>
      </w:r>
      <w:r>
        <w:br/>
        <w:t xml:space="preserve">  annual_income: z.number().nonnegative().optional()</w:t>
      </w:r>
      <w:r>
        <w:br/>
        <w:t>});</w:t>
      </w:r>
      <w:r>
        <w:br/>
      </w:r>
      <w:r>
        <w:br/>
        <w:t>export type FarmerProfileInput = z.infer&lt;typeof FarmerProfileSchema&gt;;</w:t>
      </w:r>
    </w:p>
    <w:p w14:paraId="39E6E240" w14:textId="77777777" w:rsidR="00B25D7B" w:rsidRDefault="00000000">
      <w:pPr>
        <w:pStyle w:val="Heading1"/>
      </w:pPr>
      <w:r>
        <w:t>8. Type Generation Strategy</w:t>
      </w:r>
    </w:p>
    <w:p w14:paraId="69828099" w14:textId="77777777" w:rsidR="00B25D7B" w:rsidRDefault="00000000">
      <w:r>
        <w:t>Automated Type Generation:</w:t>
      </w:r>
      <w:r>
        <w:br/>
        <w:t>1. Mongoose schemas → TypeScript interfaces (using mongoose-tsgen)</w:t>
      </w:r>
      <w:r>
        <w:br/>
        <w:t>2. API routes → OpenAPI spec → TypeScript types</w:t>
      </w:r>
      <w:r>
        <w:br/>
        <w:t>3. Zod schemas → TypeScript types (using z.infer)</w:t>
      </w:r>
      <w:r>
        <w:br/>
        <w:t>4. Database enums → TypeScript enums</w:t>
      </w:r>
      <w:r>
        <w:br/>
      </w:r>
      <w:r>
        <w:br/>
        <w:t>Build Process:</w:t>
      </w:r>
      <w:r>
        <w:br/>
        <w:t>1. Generate types: npm run generate:types</w:t>
      </w:r>
      <w:r>
        <w:br/>
        <w:t>2. Validate types: tsc --noEmit</w:t>
      </w:r>
      <w:r>
        <w:br/>
        <w:t>3. Build shared package: tsc -p tsconfig.build.json</w:t>
      </w:r>
      <w:r>
        <w:br/>
        <w:t>4. Publish to npm: npm publish @agri-schemes/types</w:t>
      </w:r>
    </w:p>
    <w:p w14:paraId="4E8C5522" w14:textId="77777777" w:rsidR="00B25D7B" w:rsidRDefault="00000000">
      <w:pPr>
        <w:pStyle w:val="Heading1"/>
      </w:pPr>
      <w:r>
        <w:t>9. Type Safety Best Practices</w:t>
      </w:r>
    </w:p>
    <w:p w14:paraId="78AAD43D" w14:textId="77777777" w:rsidR="00B25D7B" w:rsidRDefault="00000000">
      <w:pPr>
        <w:pStyle w:val="ListBullet"/>
      </w:pPr>
      <w:r>
        <w:t>Use strict TypeScript config (strict: true, noImplicitAny: true)</w:t>
      </w:r>
    </w:p>
    <w:p w14:paraId="4C9D0EA9" w14:textId="77777777" w:rsidR="00B25D7B" w:rsidRDefault="00000000">
      <w:pPr>
        <w:pStyle w:val="ListBullet"/>
      </w:pPr>
      <w:r>
        <w:t>Define interfaces for all data structures</w:t>
      </w:r>
    </w:p>
    <w:p w14:paraId="404855D1" w14:textId="77777777" w:rsidR="00B25D7B" w:rsidRDefault="00000000">
      <w:pPr>
        <w:pStyle w:val="ListBullet"/>
      </w:pPr>
      <w:r>
        <w:t>Use enums for fixed sets of values</w:t>
      </w:r>
    </w:p>
    <w:p w14:paraId="32110666" w14:textId="77777777" w:rsidR="00B25D7B" w:rsidRDefault="00000000">
      <w:pPr>
        <w:pStyle w:val="ListBullet"/>
      </w:pPr>
      <w:r>
        <w:t>Avoid any type, use unknown instead</w:t>
      </w:r>
    </w:p>
    <w:p w14:paraId="522F37DE" w14:textId="77777777" w:rsidR="00B25D7B" w:rsidRDefault="00000000">
      <w:pPr>
        <w:pStyle w:val="ListBullet"/>
      </w:pPr>
      <w:r>
        <w:t>Leverage union types for state management</w:t>
      </w:r>
    </w:p>
    <w:p w14:paraId="787F1E0E" w14:textId="77777777" w:rsidR="00B25D7B" w:rsidRDefault="00000000">
      <w:pPr>
        <w:pStyle w:val="ListBullet"/>
      </w:pPr>
      <w:r>
        <w:t>Use type guards for runtime type checking</w:t>
      </w:r>
    </w:p>
    <w:p w14:paraId="3FB0FA32" w14:textId="77777777" w:rsidR="00B25D7B" w:rsidRDefault="00000000">
      <w:pPr>
        <w:pStyle w:val="ListBullet"/>
      </w:pPr>
      <w:r>
        <w:t>Implement discriminated unions for polymorphic data</w:t>
      </w:r>
    </w:p>
    <w:p w14:paraId="037B146E" w14:textId="77777777" w:rsidR="00B25D7B" w:rsidRDefault="00000000">
      <w:pPr>
        <w:pStyle w:val="ListBullet"/>
      </w:pPr>
      <w:r>
        <w:t>Use const assertions for literal types</w:t>
      </w:r>
    </w:p>
    <w:p w14:paraId="23CB5F48" w14:textId="77777777" w:rsidR="00B25D7B" w:rsidRDefault="00000000">
      <w:pPr>
        <w:pStyle w:val="ListBullet"/>
      </w:pPr>
      <w:r>
        <w:t>Prefer interfaces over type aliases for objects</w:t>
      </w:r>
    </w:p>
    <w:p w14:paraId="4C132426" w14:textId="77777777" w:rsidR="00B25D7B" w:rsidRDefault="00000000">
      <w:pPr>
        <w:pStyle w:val="ListBullet"/>
      </w:pPr>
      <w:r>
        <w:t>Use utility types (Partial, Pick, Omit) for derived types</w:t>
      </w:r>
    </w:p>
    <w:p w14:paraId="49A09BAF" w14:textId="5B0B8F48" w:rsidR="00634FF8" w:rsidRDefault="00634FF8" w:rsidP="00634FF8">
      <w:pPr>
        <w:pStyle w:val="Heading1"/>
      </w:pPr>
      <w:r>
        <w:t>10</w:t>
      </w:r>
      <w:r>
        <w:t>. Entity Relationship Diagram</w:t>
      </w:r>
    </w:p>
    <w:p w14:paraId="2CCF2D39" w14:textId="77777777" w:rsidR="00634FF8" w:rsidRDefault="00634FF8" w:rsidP="00634FF8">
      <w:pPr>
        <w:jc w:val="both"/>
      </w:pPr>
      <w:r>
        <w:t>Relationships:</w:t>
      </w:r>
      <w:r>
        <w:br/>
      </w:r>
      <w:r>
        <w:br/>
        <w:t>users (1) ─────── (1) farmer_profiles</w:t>
      </w:r>
      <w:r>
        <w:br/>
        <w:t xml:space="preserve">  │                        │</w:t>
      </w:r>
      <w:r>
        <w:br/>
        <w:t xml:space="preserve">  │                        │</w:t>
      </w:r>
      <w:r>
        <w:br/>
        <w:t xml:space="preserve">  └── (1:M) ──────────────┤</w:t>
      </w:r>
      <w:r>
        <w:br/>
        <w:t xml:space="preserve">                           │</w:t>
      </w:r>
      <w:r>
        <w:br/>
        <w:t>eligibility_checks (M) ────┘</w:t>
      </w:r>
      <w:r>
        <w:br/>
        <w:t xml:space="preserve">  │</w:t>
      </w:r>
      <w:r>
        <w:br/>
        <w:t xml:space="preserve">  └── references ──&gt; schemes (M)</w:t>
      </w:r>
      <w:r>
        <w:br/>
        <w:t xml:space="preserve">  │</w:t>
      </w:r>
      <w:r>
        <w:br/>
        <w:t xml:space="preserve">  └── references ──&gt; pdf_documents (M)</w:t>
      </w:r>
      <w:r>
        <w:br/>
      </w:r>
      <w:r>
        <w:br/>
        <w:t>users (1) ───── (M) saved_schemes (M) ───── (1) schemes</w:t>
      </w:r>
      <w:r>
        <w:br/>
      </w:r>
      <w:r>
        <w:br/>
        <w:t>schemes (1) ───── (M) pdf_documents</w:t>
      </w:r>
      <w:r>
        <w:br/>
      </w:r>
      <w:r>
        <w:br/>
        <w:t>pdf_documents (1) ───── (M) vector_embeddings (in Pinecone/Weaviate)</w:t>
      </w:r>
    </w:p>
    <w:p w14:paraId="741A03CF" w14:textId="6708743D" w:rsidR="00634FF8" w:rsidRDefault="00070ABE" w:rsidP="00634FF8">
      <w:pPr>
        <w:pStyle w:val="Heading1"/>
      </w:pPr>
      <w:r>
        <w:t>11</w:t>
      </w:r>
      <w:r w:rsidR="00634FF8">
        <w:t>. Data Integrity Rules</w:t>
      </w:r>
    </w:p>
    <w:p w14:paraId="251113F0" w14:textId="77777777" w:rsidR="00634FF8" w:rsidRDefault="00634FF8" w:rsidP="00634FF8">
      <w:pPr>
        <w:pStyle w:val="ListBullet"/>
      </w:pPr>
      <w:r>
        <w:t>User email and phone must be unique across users collection</w:t>
      </w:r>
    </w:p>
    <w:p w14:paraId="1B369BDB" w14:textId="77777777" w:rsidR="00634FF8" w:rsidRDefault="00634FF8" w:rsidP="00634FF8">
      <w:pPr>
        <w:pStyle w:val="ListBullet"/>
      </w:pPr>
      <w:r>
        <w:t>farmer_profiles.user_id must reference valid users._id</w:t>
      </w:r>
    </w:p>
    <w:p w14:paraId="1905E6D8" w14:textId="77777777" w:rsidR="00634FF8" w:rsidRDefault="00634FF8" w:rsidP="00634FF8">
      <w:pPr>
        <w:pStyle w:val="ListBullet"/>
      </w:pPr>
      <w:r>
        <w:t>schemes.scheme_id must be unique and immutable</w:t>
      </w:r>
    </w:p>
    <w:p w14:paraId="1275AE7C" w14:textId="77777777" w:rsidR="00634FF8" w:rsidRDefault="00634FF8" w:rsidP="00634FF8">
      <w:pPr>
        <w:pStyle w:val="ListBullet"/>
      </w:pPr>
      <w:r>
        <w:t>eligibility_checks.profile_snapshot preserves historical data (no cascading updates)</w:t>
      </w:r>
    </w:p>
    <w:p w14:paraId="47B37F7F" w14:textId="77777777" w:rsidR="00634FF8" w:rsidRDefault="00634FF8" w:rsidP="00634FF8">
      <w:pPr>
        <w:pStyle w:val="ListBullet"/>
      </w:pPr>
      <w:r>
        <w:t>pdf_documents.checksum triggers re-processing if changed</w:t>
      </w:r>
    </w:p>
    <w:p w14:paraId="4C2F0AAB" w14:textId="77777777" w:rsidR="00634FF8" w:rsidRDefault="00634FF8" w:rsidP="00634FF8">
      <w:pPr>
        <w:pStyle w:val="ListBullet"/>
      </w:pPr>
      <w:r>
        <w:t>saved_schemes prevents duplicate user + scheme combinations</w:t>
      </w:r>
    </w:p>
    <w:p w14:paraId="43B932AA" w14:textId="77777777" w:rsidR="00634FF8" w:rsidRDefault="00634FF8" w:rsidP="00634FF8">
      <w:pPr>
        <w:pStyle w:val="ListBullet"/>
      </w:pPr>
      <w:r>
        <w:t>All dates stored in UTC timezone</w:t>
      </w:r>
    </w:p>
    <w:p w14:paraId="32D976DB" w14:textId="77777777" w:rsidR="00634FF8" w:rsidRDefault="00634FF8" w:rsidP="00634FF8">
      <w:pPr>
        <w:pStyle w:val="ListBullet"/>
      </w:pPr>
      <w:r>
        <w:t>Sensitive data (bank_details) encrypted at rest using MongoDB field-level encryption</w:t>
      </w:r>
    </w:p>
    <w:p w14:paraId="67D97272" w14:textId="44B63448" w:rsidR="00634FF8" w:rsidRDefault="00070ABE" w:rsidP="00634FF8">
      <w:pPr>
        <w:pStyle w:val="Heading1"/>
      </w:pPr>
      <w:r>
        <w:t>12</w:t>
      </w:r>
      <w:r w:rsidR="00634FF8">
        <w:t>. Data Retention Policy</w:t>
      </w:r>
    </w:p>
    <w:p w14:paraId="1C0869E4" w14:textId="77777777" w:rsidR="00634FF8" w:rsidRDefault="00634FF8" w:rsidP="00634FF8">
      <w:r>
        <w:t>• eligibility_checks: Retain for 2 years, then archive</w:t>
      </w:r>
      <w:r>
        <w:br/>
        <w:t>• analytics events: Aggregate monthly, retain raw for 6 months</w:t>
      </w:r>
      <w:r>
        <w:br/>
        <w:t>• user accounts: Soft delete (is_active=false), hard delete after 90 days of inactivity</w:t>
      </w:r>
      <w:r>
        <w:br/>
        <w:t>• pdf_documents: Retain until scheme is archived + 1 year</w:t>
      </w:r>
      <w:r>
        <w:br/>
        <w:t>• Redis cache: TTL-based expiration (no manual cleanup needed)</w:t>
      </w:r>
    </w:p>
    <w:p w14:paraId="5E76EE80" w14:textId="75772500" w:rsidR="00070ABE" w:rsidRDefault="00070ABE" w:rsidP="00070ABE">
      <w:pPr>
        <w:pStyle w:val="Heading1"/>
      </w:pPr>
      <w:r>
        <w:t>13</w:t>
      </w:r>
      <w:r>
        <w:t>. Backup Strategy</w:t>
      </w:r>
    </w:p>
    <w:p w14:paraId="13A88CCE" w14:textId="77777777" w:rsidR="00070ABE" w:rsidRDefault="00070ABE" w:rsidP="00070ABE">
      <w:r>
        <w:t>MongoDB:</w:t>
      </w:r>
      <w:r>
        <w:br/>
        <w:t>• Daily automated backups via MongoDB Atlas</w:t>
      </w:r>
      <w:r>
        <w:br/>
        <w:t>• Point-in-time recovery enabled (continuous backup)</w:t>
      </w:r>
      <w:r>
        <w:br/>
        <w:t>• 30-day retention for daily backups</w:t>
      </w:r>
      <w:r>
        <w:br/>
        <w:t>• Weekly backups retained for 6 months</w:t>
      </w:r>
      <w:r>
        <w:br/>
      </w:r>
      <w:r>
        <w:br/>
        <w:t>Vector Database:</w:t>
      </w:r>
      <w:r>
        <w:br/>
        <w:t>• Export metadata to MongoDB monthly</w:t>
      </w:r>
      <w:r>
        <w:br/>
        <w:t>• Rebuild capability from pdf_documents collection</w:t>
      </w:r>
      <w:r>
        <w:br/>
      </w:r>
      <w:r>
        <w:br/>
        <w:t>Redis:</w:t>
      </w:r>
      <w:r>
        <w:br/>
        <w:t>• Ephemeral data, no backup required</w:t>
      </w:r>
      <w:r>
        <w:br/>
        <w:t>• Rebuild from primary database on failure</w:t>
      </w:r>
    </w:p>
    <w:p w14:paraId="0D15E6C5" w14:textId="69C1AAFE" w:rsidR="00070ABE" w:rsidRDefault="00070ABE" w:rsidP="00070ABE">
      <w:pPr>
        <w:pStyle w:val="Heading1"/>
      </w:pPr>
      <w:r>
        <w:lastRenderedPageBreak/>
        <w:t>14</w:t>
      </w:r>
      <w:r>
        <w:t>. Migration Strategy</w:t>
      </w:r>
    </w:p>
    <w:p w14:paraId="1C42C58C" w14:textId="77777777" w:rsidR="00070ABE" w:rsidRDefault="00070ABE" w:rsidP="00070ABE">
      <w:r>
        <w:t>• Schema versioning: Track schema changes in migrations collection</w:t>
      </w:r>
      <w:r>
        <w:br/>
        <w:t>• Backwards compatibility: Support N-1 schema version during rollout</w:t>
      </w:r>
      <w:r>
        <w:br/>
        <w:t>• Data migration scripts: Node.js migration framework (migrate-mongo)</w:t>
      </w:r>
      <w:r>
        <w:br/>
        <w:t>• Testing: Validate migrations on staging with production data snapshot</w:t>
      </w:r>
      <w:r>
        <w:br/>
        <w:t>• Rollback plan: Keep previous schema version for 48 hours post-migration</w:t>
      </w:r>
    </w:p>
    <w:p w14:paraId="7F39745D" w14:textId="77777777" w:rsidR="00070ABE" w:rsidRDefault="00070ABE" w:rsidP="00070ABE"/>
    <w:p w14:paraId="075EE4A9" w14:textId="77777777" w:rsidR="00070ABE" w:rsidRDefault="00070ABE" w:rsidP="00634FF8"/>
    <w:p w14:paraId="4CB571BE" w14:textId="77777777" w:rsidR="00634FF8" w:rsidRDefault="00634FF8" w:rsidP="00634FF8">
      <w:pPr>
        <w:pStyle w:val="ListBullet"/>
        <w:numPr>
          <w:ilvl w:val="0"/>
          <w:numId w:val="0"/>
        </w:numPr>
      </w:pPr>
    </w:p>
    <w:p w14:paraId="3181761F" w14:textId="6584A588" w:rsidR="00634FF8" w:rsidRDefault="00634FF8" w:rsidP="00634FF8">
      <w:pPr>
        <w:jc w:val="both"/>
      </w:pPr>
      <w:r>
        <w:br/>
      </w:r>
    </w:p>
    <w:p w14:paraId="4E9D4C2B" w14:textId="77777777" w:rsidR="00634FF8" w:rsidRDefault="00634FF8" w:rsidP="00634FF8"/>
    <w:p w14:paraId="218A16FD" w14:textId="77777777" w:rsidR="00634FF8" w:rsidRDefault="00634FF8" w:rsidP="00634FF8">
      <w:pPr>
        <w:pStyle w:val="ListBullet"/>
        <w:numPr>
          <w:ilvl w:val="0"/>
          <w:numId w:val="0"/>
        </w:numPr>
      </w:pPr>
    </w:p>
    <w:sectPr w:rsidR="00634F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9A2A59"/>
    <w:multiLevelType w:val="hybridMultilevel"/>
    <w:tmpl w:val="C5B68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86017">
    <w:abstractNumId w:val="8"/>
  </w:num>
  <w:num w:numId="2" w16cid:durableId="2054648879">
    <w:abstractNumId w:val="6"/>
  </w:num>
  <w:num w:numId="3" w16cid:durableId="1954089546">
    <w:abstractNumId w:val="5"/>
  </w:num>
  <w:num w:numId="4" w16cid:durableId="59061059">
    <w:abstractNumId w:val="4"/>
  </w:num>
  <w:num w:numId="5" w16cid:durableId="901870277">
    <w:abstractNumId w:val="7"/>
  </w:num>
  <w:num w:numId="6" w16cid:durableId="1679650485">
    <w:abstractNumId w:val="3"/>
  </w:num>
  <w:num w:numId="7" w16cid:durableId="1575891036">
    <w:abstractNumId w:val="2"/>
  </w:num>
  <w:num w:numId="8" w16cid:durableId="497156462">
    <w:abstractNumId w:val="1"/>
  </w:num>
  <w:num w:numId="9" w16cid:durableId="1162351650">
    <w:abstractNumId w:val="0"/>
  </w:num>
  <w:num w:numId="10" w16cid:durableId="1332369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ABE"/>
    <w:rsid w:val="0015074B"/>
    <w:rsid w:val="00181E06"/>
    <w:rsid w:val="0029639D"/>
    <w:rsid w:val="00326F90"/>
    <w:rsid w:val="00634FF8"/>
    <w:rsid w:val="00721065"/>
    <w:rsid w:val="00AA1D8D"/>
    <w:rsid w:val="00B25D7B"/>
    <w:rsid w:val="00B47730"/>
    <w:rsid w:val="00CB0664"/>
    <w:rsid w:val="00D10699"/>
    <w:rsid w:val="00F6181C"/>
    <w:rsid w:val="00F851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27C5DC"/>
  <w14:defaultImageDpi w14:val="300"/>
  <w15:docId w15:val="{CFE9908F-DC03-4F4D-A58C-E93045C5E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2182</Words>
  <Characters>12439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Devavrat Verma</cp:lastModifiedBy>
  <cp:revision>2</cp:revision>
  <dcterms:created xsi:type="dcterms:W3CDTF">2013-12-23T23:15:00Z</dcterms:created>
  <dcterms:modified xsi:type="dcterms:W3CDTF">2026-02-04T19:37:00Z</dcterms:modified>
  <cp:category/>
</cp:coreProperties>
</file>